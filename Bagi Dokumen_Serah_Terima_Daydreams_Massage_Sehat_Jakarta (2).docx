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F83F0" w14:textId="77777777" w:rsidR="00867AA4" w:rsidRDefault="00000000">
      <w:pPr>
        <w:jc w:val="center"/>
      </w:pPr>
      <w:r>
        <w:rPr>
          <w:b/>
          <w:sz w:val="44"/>
        </w:rPr>
        <w:t>DOKUMEN SERAH TERIMA</w:t>
      </w:r>
      <w:r>
        <w:rPr>
          <w:b/>
          <w:sz w:val="44"/>
        </w:rPr>
        <w:br/>
      </w:r>
      <w:r>
        <w:rPr>
          <w:b/>
          <w:sz w:val="30"/>
        </w:rPr>
        <w:t>ASET DIGITAL, AKSES ADMINISTRASI &amp; LEGALITAS USAHA</w:t>
      </w:r>
    </w:p>
    <w:p w14:paraId="3B15391F" w14:textId="77777777" w:rsidR="00867AA4" w:rsidRDefault="00000000">
      <w:pPr>
        <w:jc w:val="center"/>
      </w:pPr>
      <w:r>
        <w:rPr>
          <w:b/>
          <w:sz w:val="36"/>
        </w:rPr>
        <w:t>DAYDREAMS MASSAGE SEHAT JAKARTA</w:t>
      </w:r>
    </w:p>
    <w:p w14:paraId="383D372C" w14:textId="77777777" w:rsidR="00867AA4" w:rsidRDefault="00867AA4"/>
    <w:p w14:paraId="1F7A75D1" w14:textId="77777777" w:rsidR="00867AA4" w:rsidRDefault="00000000">
      <w:pPr>
        <w:jc w:val="center"/>
      </w:pPr>
      <w:r>
        <w:t>Dokumen panduan serah terima, inventaris aset digital, akses pengelolaan,</w:t>
      </w:r>
      <w:r>
        <w:br/>
        <w:t>serta ringkasan legalitas usaha berdasarkan dokumen yang diserahkan.</w:t>
      </w:r>
    </w:p>
    <w:p w14:paraId="38069CCE" w14:textId="77777777" w:rsidR="00867AA4" w:rsidRDefault="00867AA4"/>
    <w:p w14:paraId="3A44CC0E" w14:textId="0E713654" w:rsidR="00867AA4" w:rsidRDefault="00000000" w:rsidP="00A71DF9">
      <w:pPr>
        <w:jc w:val="center"/>
      </w:pPr>
      <w:r>
        <w:rPr>
          <w:b/>
        </w:rPr>
        <w:t>Tanggal dokumen: 22 September 2026</w:t>
      </w:r>
    </w:p>
    <w:p w14:paraId="7C55003C" w14:textId="77777777" w:rsidR="00867AA4" w:rsidRDefault="00000000">
      <w:pPr>
        <w:pStyle w:val="Judul1"/>
      </w:pPr>
      <w:r>
        <w:t>1. Ringkasan Serah Terima</w:t>
      </w:r>
    </w:p>
    <w:p w14:paraId="63F7051E" w14:textId="77777777" w:rsidR="00867AA4" w:rsidRDefault="00000000">
      <w:r>
        <w:t>Dokumen ini digunakan sebagai berita/inventaris serah terima teknis untuk membantu pemilik usaha mengelola aset digital Daydreams Massage Sehat Jakarta. Dokumen tidak menggantikan dokumen hukum asli, sertifikat elektronik, bukti kepemilikan domain, atau dokumen perpajakan.</w:t>
      </w:r>
    </w:p>
    <w:p w14:paraId="168C2B8A" w14:textId="16ABEC16" w:rsidR="00867AA4" w:rsidRDefault="00000000">
      <w:r>
        <w:rPr>
          <w:b/>
        </w:rPr>
        <w:t xml:space="preserve">Catatan jumlah aset: </w:t>
      </w:r>
      <w:r>
        <w:t xml:space="preserve">berdasarkan daftar yang diberikan, terdapat 13 alamat situs yang tercantum, bukan 11. Rinciannya adalah 1 situs </w:t>
      </w:r>
      <w:r w:rsidR="00F4016D">
        <w:t>Domain</w:t>
      </w:r>
      <w:r>
        <w:t xml:space="preserve"> + 8 alamat Blogspot/subdomain + 4 halaman arahan. Jumlah 11 dapat disesuaikan setelah inventaris akhir dikonfirmasi.</w:t>
      </w:r>
    </w:p>
    <w:p w14:paraId="1A6F063B" w14:textId="77777777" w:rsidR="00867AA4" w:rsidRDefault="00000000">
      <w:pPr>
        <w:pStyle w:val="Judul1"/>
      </w:pPr>
      <w:r>
        <w:t>2. Ruang Lingkup Pekerjaan yang Diserahterimakan</w:t>
      </w:r>
    </w:p>
    <w:tbl>
      <w:tblPr>
        <w:tblStyle w:val="KisiTabel"/>
        <w:tblW w:w="0" w:type="auto"/>
        <w:jc w:val="center"/>
        <w:tblLook w:val="04A0" w:firstRow="1" w:lastRow="0" w:firstColumn="1" w:lastColumn="0" w:noHBand="0" w:noVBand="1"/>
      </w:tblPr>
      <w:tblGrid>
        <w:gridCol w:w="2835"/>
        <w:gridCol w:w="6236"/>
      </w:tblGrid>
      <w:tr w:rsidR="00867AA4" w14:paraId="5AC19DDA" w14:textId="77777777">
        <w:trPr>
          <w:jc w:val="center"/>
        </w:trPr>
        <w:tc>
          <w:tcPr>
            <w:tcW w:w="2835" w:type="dxa"/>
            <w:shd w:val="clear" w:color="auto" w:fill="D9EAF7"/>
            <w:vAlign w:val="center"/>
          </w:tcPr>
          <w:p w14:paraId="304EC8A5" w14:textId="77777777" w:rsidR="00867AA4" w:rsidRDefault="00000000">
            <w:r>
              <w:rPr>
                <w:b/>
                <w:sz w:val="18"/>
              </w:rPr>
              <w:t>Bagian</w:t>
            </w:r>
          </w:p>
        </w:tc>
        <w:tc>
          <w:tcPr>
            <w:tcW w:w="6236" w:type="dxa"/>
            <w:shd w:val="clear" w:color="auto" w:fill="D9EAF7"/>
            <w:vAlign w:val="center"/>
          </w:tcPr>
          <w:p w14:paraId="59743928" w14:textId="77777777" w:rsidR="00867AA4" w:rsidRDefault="00000000">
            <w:r>
              <w:rPr>
                <w:b/>
                <w:sz w:val="18"/>
              </w:rPr>
              <w:t>Perincian</w:t>
            </w:r>
          </w:p>
        </w:tc>
      </w:tr>
      <w:tr w:rsidR="00867AA4" w14:paraId="21492311" w14:textId="77777777">
        <w:trPr>
          <w:jc w:val="center"/>
        </w:trPr>
        <w:tc>
          <w:tcPr>
            <w:tcW w:w="2835" w:type="dxa"/>
            <w:vAlign w:val="center"/>
          </w:tcPr>
          <w:p w14:paraId="50D1AABB" w14:textId="77777777" w:rsidR="00867AA4" w:rsidRDefault="00000000">
            <w:r>
              <w:rPr>
                <w:sz w:val="17"/>
              </w:rPr>
              <w:t>A. Situs &amp; halaman bisnis</w:t>
            </w:r>
          </w:p>
        </w:tc>
        <w:tc>
          <w:tcPr>
            <w:tcW w:w="6236" w:type="dxa"/>
            <w:vAlign w:val="center"/>
          </w:tcPr>
          <w:p w14:paraId="168FAF6A" w14:textId="77777777" w:rsidR="00867AA4" w:rsidRDefault="00000000">
            <w:r>
              <w:rPr>
                <w:sz w:val="17"/>
              </w:rPr>
              <w:t>Inventaris alamat situs, halaman arahan, struktur akses admin, dan pengecekan dasar akses.</w:t>
            </w:r>
          </w:p>
        </w:tc>
      </w:tr>
      <w:tr w:rsidR="00867AA4" w14:paraId="37C72881" w14:textId="77777777">
        <w:trPr>
          <w:jc w:val="center"/>
        </w:trPr>
        <w:tc>
          <w:tcPr>
            <w:tcW w:w="2835" w:type="dxa"/>
            <w:vAlign w:val="center"/>
          </w:tcPr>
          <w:p w14:paraId="0DD30770" w14:textId="6CADBA02" w:rsidR="00867AA4" w:rsidRDefault="00000000">
            <w:r>
              <w:rPr>
                <w:sz w:val="17"/>
              </w:rPr>
              <w:t xml:space="preserve">B. Panel </w:t>
            </w:r>
            <w:r w:rsidR="00F4016D">
              <w:rPr>
                <w:sz w:val="17"/>
              </w:rPr>
              <w:t>Admin Website</w:t>
            </w:r>
          </w:p>
        </w:tc>
        <w:tc>
          <w:tcPr>
            <w:tcW w:w="6236" w:type="dxa"/>
            <w:vAlign w:val="center"/>
          </w:tcPr>
          <w:p w14:paraId="73D1195E" w14:textId="77777777" w:rsidR="00867AA4" w:rsidRDefault="00000000">
            <w:r>
              <w:rPr>
                <w:sz w:val="17"/>
              </w:rPr>
              <w:t>Akses pengelolaan situs utama dan halaman /wp-admin.</w:t>
            </w:r>
          </w:p>
        </w:tc>
      </w:tr>
      <w:tr w:rsidR="00867AA4" w14:paraId="6B0FE68B" w14:textId="77777777">
        <w:trPr>
          <w:jc w:val="center"/>
        </w:trPr>
        <w:tc>
          <w:tcPr>
            <w:tcW w:w="2835" w:type="dxa"/>
            <w:vAlign w:val="center"/>
          </w:tcPr>
          <w:p w14:paraId="6E69B25B" w14:textId="77777777" w:rsidR="00867AA4" w:rsidRDefault="00000000">
            <w:r>
              <w:rPr>
                <w:sz w:val="17"/>
              </w:rPr>
              <w:t>C. Panel Blogspot</w:t>
            </w:r>
          </w:p>
        </w:tc>
        <w:tc>
          <w:tcPr>
            <w:tcW w:w="6236" w:type="dxa"/>
            <w:vAlign w:val="center"/>
          </w:tcPr>
          <w:p w14:paraId="67EC3090" w14:textId="77777777" w:rsidR="00867AA4" w:rsidRDefault="00000000">
            <w:r>
              <w:rPr>
                <w:sz w:val="17"/>
              </w:rPr>
              <w:t>Akses akun/panel pengelolaan untuk domain Blogspot dan subdomain terkait.</w:t>
            </w:r>
          </w:p>
        </w:tc>
      </w:tr>
      <w:tr w:rsidR="00F4016D" w14:paraId="312B36D9" w14:textId="77777777">
        <w:trPr>
          <w:jc w:val="center"/>
        </w:trPr>
        <w:tc>
          <w:tcPr>
            <w:tcW w:w="2835" w:type="dxa"/>
            <w:vAlign w:val="center"/>
          </w:tcPr>
          <w:p w14:paraId="0E552BB9" w14:textId="7AF2632B" w:rsidR="00F4016D" w:rsidRDefault="00F4016D">
            <w:pPr>
              <w:rPr>
                <w:sz w:val="17"/>
              </w:rPr>
            </w:pPr>
            <w:r>
              <w:rPr>
                <w:sz w:val="17"/>
              </w:rPr>
              <w:t>D. Email Gmail</w:t>
            </w:r>
          </w:p>
        </w:tc>
        <w:tc>
          <w:tcPr>
            <w:tcW w:w="6236" w:type="dxa"/>
            <w:vAlign w:val="center"/>
          </w:tcPr>
          <w:p w14:paraId="747B16EB" w14:textId="77777777" w:rsidR="00F4016D" w:rsidRDefault="00F4016D">
            <w:pPr>
              <w:rPr>
                <w:sz w:val="17"/>
              </w:rPr>
            </w:pPr>
          </w:p>
        </w:tc>
      </w:tr>
      <w:tr w:rsidR="00867AA4" w14:paraId="3298E0D0" w14:textId="77777777">
        <w:trPr>
          <w:jc w:val="center"/>
        </w:trPr>
        <w:tc>
          <w:tcPr>
            <w:tcW w:w="2835" w:type="dxa"/>
            <w:vAlign w:val="center"/>
          </w:tcPr>
          <w:p w14:paraId="5C0C415B" w14:textId="2DCDA85D" w:rsidR="00867AA4" w:rsidRDefault="00F4016D">
            <w:r>
              <w:rPr>
                <w:sz w:val="17"/>
              </w:rPr>
              <w:t>E</w:t>
            </w:r>
            <w:r w:rsidR="00000000">
              <w:rPr>
                <w:sz w:val="17"/>
              </w:rPr>
              <w:t>. Email bisnis</w:t>
            </w:r>
          </w:p>
        </w:tc>
        <w:tc>
          <w:tcPr>
            <w:tcW w:w="6236" w:type="dxa"/>
            <w:vAlign w:val="center"/>
          </w:tcPr>
          <w:p w14:paraId="5D341866" w14:textId="77777777" w:rsidR="00867AA4" w:rsidRDefault="00000000">
            <w:r>
              <w:rPr>
                <w:sz w:val="17"/>
              </w:rPr>
              <w:t>Inventaris akun email bisnis dan Gmail operasional.</w:t>
            </w:r>
          </w:p>
        </w:tc>
      </w:tr>
      <w:tr w:rsidR="00867AA4" w14:paraId="69782A17" w14:textId="77777777">
        <w:trPr>
          <w:jc w:val="center"/>
        </w:trPr>
        <w:tc>
          <w:tcPr>
            <w:tcW w:w="2835" w:type="dxa"/>
            <w:vAlign w:val="center"/>
          </w:tcPr>
          <w:p w14:paraId="2DF56AA6" w14:textId="105962C2" w:rsidR="00867AA4" w:rsidRDefault="00F4016D">
            <w:r>
              <w:rPr>
                <w:sz w:val="17"/>
              </w:rPr>
              <w:t>F</w:t>
            </w:r>
            <w:r w:rsidR="00000000">
              <w:rPr>
                <w:sz w:val="17"/>
              </w:rPr>
              <w:t>. Google Maps</w:t>
            </w:r>
          </w:p>
        </w:tc>
        <w:tc>
          <w:tcPr>
            <w:tcW w:w="6236" w:type="dxa"/>
            <w:vAlign w:val="center"/>
          </w:tcPr>
          <w:p w14:paraId="3B09290A" w14:textId="77777777" w:rsidR="00867AA4" w:rsidRDefault="00000000">
            <w:r>
              <w:rPr>
                <w:sz w:val="17"/>
              </w:rPr>
              <w:t>Inventaris 11 lokasi/profil bisnis yang dapat dikelola melalui akun Google terkait.</w:t>
            </w:r>
          </w:p>
        </w:tc>
      </w:tr>
      <w:tr w:rsidR="00867AA4" w14:paraId="7EFAC4CF" w14:textId="77777777">
        <w:trPr>
          <w:jc w:val="center"/>
        </w:trPr>
        <w:tc>
          <w:tcPr>
            <w:tcW w:w="2835" w:type="dxa"/>
            <w:vAlign w:val="center"/>
          </w:tcPr>
          <w:p w14:paraId="41F39CCE" w14:textId="1FA2341D" w:rsidR="00867AA4" w:rsidRDefault="00F4016D">
            <w:r>
              <w:rPr>
                <w:sz w:val="17"/>
              </w:rPr>
              <w:t>G</w:t>
            </w:r>
            <w:r w:rsidR="00000000">
              <w:rPr>
                <w:sz w:val="17"/>
              </w:rPr>
              <w:t>. Legalitas usaha</w:t>
            </w:r>
          </w:p>
        </w:tc>
        <w:tc>
          <w:tcPr>
            <w:tcW w:w="6236" w:type="dxa"/>
            <w:vAlign w:val="center"/>
          </w:tcPr>
          <w:p w14:paraId="39D36C9E" w14:textId="77777777" w:rsidR="00867AA4" w:rsidRDefault="00000000">
            <w:r>
              <w:rPr>
                <w:sz w:val="17"/>
              </w:rPr>
              <w:t>Ringkasan data Perseroan Perorangan dari Surat Pernyataan Pendirian dan Keputusan Menteri.</w:t>
            </w:r>
          </w:p>
        </w:tc>
      </w:tr>
      <w:tr w:rsidR="00867AA4" w14:paraId="462727FF" w14:textId="77777777">
        <w:trPr>
          <w:jc w:val="center"/>
        </w:trPr>
        <w:tc>
          <w:tcPr>
            <w:tcW w:w="2835" w:type="dxa"/>
            <w:vAlign w:val="center"/>
          </w:tcPr>
          <w:p w14:paraId="755D2A1D" w14:textId="5ECD6655" w:rsidR="00867AA4" w:rsidRDefault="00F4016D">
            <w:r>
              <w:rPr>
                <w:sz w:val="17"/>
              </w:rPr>
              <w:t>H</w:t>
            </w:r>
            <w:r w:rsidR="00000000">
              <w:rPr>
                <w:sz w:val="17"/>
              </w:rPr>
              <w:t>. Serah terima keamanan</w:t>
            </w:r>
          </w:p>
        </w:tc>
        <w:tc>
          <w:tcPr>
            <w:tcW w:w="6236" w:type="dxa"/>
            <w:vAlign w:val="center"/>
          </w:tcPr>
          <w:p w14:paraId="1225908D" w14:textId="77777777" w:rsidR="00867AA4" w:rsidRDefault="00000000">
            <w:r>
              <w:rPr>
                <w:sz w:val="17"/>
              </w:rPr>
              <w:t>Perubahan kata sandi, pemulihan akun, autentikasi dua langkah, dan pencatatan akses setelah serah terima.</w:t>
            </w:r>
          </w:p>
        </w:tc>
      </w:tr>
    </w:tbl>
    <w:p w14:paraId="67363302" w14:textId="77777777" w:rsidR="00867AA4" w:rsidRDefault="00867AA4"/>
    <w:p w14:paraId="254FB79C" w14:textId="77777777" w:rsidR="00867AA4" w:rsidRDefault="00000000">
      <w:pPr>
        <w:pStyle w:val="Judul1"/>
      </w:pPr>
      <w:r>
        <w:t>3. Inventaris Situs &amp; Akses</w:t>
      </w:r>
    </w:p>
    <w:tbl>
      <w:tblPr>
        <w:tblStyle w:val="KisiTabel"/>
        <w:tblW w:w="0" w:type="auto"/>
        <w:jc w:val="center"/>
        <w:tblLook w:val="04A0" w:firstRow="1" w:lastRow="0" w:firstColumn="1" w:lastColumn="0" w:noHBand="0" w:noVBand="1"/>
      </w:tblPr>
      <w:tblGrid>
        <w:gridCol w:w="506"/>
        <w:gridCol w:w="1483"/>
        <w:gridCol w:w="3004"/>
        <w:gridCol w:w="2835"/>
        <w:gridCol w:w="1701"/>
      </w:tblGrid>
      <w:tr w:rsidR="00867AA4" w14:paraId="37D67C85" w14:textId="77777777">
        <w:trPr>
          <w:jc w:val="center"/>
        </w:trPr>
        <w:tc>
          <w:tcPr>
            <w:tcW w:w="454" w:type="dxa"/>
            <w:shd w:val="clear" w:color="auto" w:fill="D9EAF7"/>
            <w:vAlign w:val="center"/>
          </w:tcPr>
          <w:p w14:paraId="7E439404" w14:textId="77777777" w:rsidR="00867AA4" w:rsidRDefault="00000000">
            <w:r>
              <w:rPr>
                <w:b/>
                <w:sz w:val="18"/>
              </w:rPr>
              <w:t>No.</w:t>
            </w:r>
          </w:p>
        </w:tc>
        <w:tc>
          <w:tcPr>
            <w:tcW w:w="1247" w:type="dxa"/>
            <w:shd w:val="clear" w:color="auto" w:fill="D9EAF7"/>
            <w:vAlign w:val="center"/>
          </w:tcPr>
          <w:p w14:paraId="01924E13" w14:textId="77777777" w:rsidR="00867AA4" w:rsidRDefault="00000000">
            <w:r>
              <w:rPr>
                <w:b/>
                <w:sz w:val="18"/>
              </w:rPr>
              <w:t>Jenis</w:t>
            </w:r>
          </w:p>
        </w:tc>
        <w:tc>
          <w:tcPr>
            <w:tcW w:w="2438" w:type="dxa"/>
            <w:shd w:val="clear" w:color="auto" w:fill="D9EAF7"/>
            <w:vAlign w:val="center"/>
          </w:tcPr>
          <w:p w14:paraId="64C9E2AD" w14:textId="77777777" w:rsidR="00867AA4" w:rsidRDefault="00000000">
            <w:r>
              <w:rPr>
                <w:b/>
                <w:sz w:val="18"/>
              </w:rPr>
              <w:t>Alamat</w:t>
            </w:r>
          </w:p>
        </w:tc>
        <w:tc>
          <w:tcPr>
            <w:tcW w:w="2835" w:type="dxa"/>
            <w:shd w:val="clear" w:color="auto" w:fill="D9EAF7"/>
            <w:vAlign w:val="center"/>
          </w:tcPr>
          <w:p w14:paraId="3009F465" w14:textId="77777777" w:rsidR="00867AA4" w:rsidRDefault="00000000">
            <w:r>
              <w:rPr>
                <w:b/>
                <w:sz w:val="18"/>
              </w:rPr>
              <w:t>Panel/Akses</w:t>
            </w:r>
          </w:p>
        </w:tc>
        <w:tc>
          <w:tcPr>
            <w:tcW w:w="1701" w:type="dxa"/>
            <w:shd w:val="clear" w:color="auto" w:fill="D9EAF7"/>
            <w:vAlign w:val="center"/>
          </w:tcPr>
          <w:p w14:paraId="08F19B10" w14:textId="77777777" w:rsidR="00867AA4" w:rsidRDefault="00000000">
            <w:r>
              <w:rPr>
                <w:b/>
                <w:sz w:val="18"/>
              </w:rPr>
              <w:t>Status</w:t>
            </w:r>
          </w:p>
        </w:tc>
      </w:tr>
      <w:tr w:rsidR="00867AA4" w14:paraId="4AD4012D" w14:textId="77777777">
        <w:trPr>
          <w:jc w:val="center"/>
        </w:trPr>
        <w:tc>
          <w:tcPr>
            <w:tcW w:w="454" w:type="dxa"/>
            <w:vAlign w:val="center"/>
          </w:tcPr>
          <w:p w14:paraId="3A73CDA3" w14:textId="77777777" w:rsidR="00867AA4" w:rsidRDefault="00000000">
            <w:r>
              <w:rPr>
                <w:sz w:val="17"/>
              </w:rPr>
              <w:t>01</w:t>
            </w:r>
          </w:p>
        </w:tc>
        <w:tc>
          <w:tcPr>
            <w:tcW w:w="1247" w:type="dxa"/>
            <w:vAlign w:val="center"/>
          </w:tcPr>
          <w:p w14:paraId="07A4BF75" w14:textId="7D1F2934" w:rsidR="00867AA4" w:rsidRDefault="00F4016D">
            <w:r>
              <w:rPr>
                <w:sz w:val="17"/>
              </w:rPr>
              <w:t>website</w:t>
            </w:r>
          </w:p>
        </w:tc>
        <w:tc>
          <w:tcPr>
            <w:tcW w:w="2438" w:type="dxa"/>
            <w:vAlign w:val="center"/>
          </w:tcPr>
          <w:p w14:paraId="5651ABCB" w14:textId="77777777" w:rsidR="00867AA4" w:rsidRDefault="00000000">
            <w:r>
              <w:rPr>
                <w:sz w:val="17"/>
              </w:rPr>
              <w:t>daydreamjakarta.com</w:t>
            </w:r>
          </w:p>
        </w:tc>
        <w:tc>
          <w:tcPr>
            <w:tcW w:w="2835" w:type="dxa"/>
            <w:vAlign w:val="center"/>
          </w:tcPr>
          <w:p w14:paraId="16385EBE" w14:textId="77777777" w:rsidR="00867AA4" w:rsidRDefault="00000000">
            <w:r>
              <w:rPr>
                <w:sz w:val="17"/>
              </w:rPr>
              <w:t>Panel admin: daydreamjakarta.com/wp-admin</w:t>
            </w:r>
          </w:p>
        </w:tc>
        <w:tc>
          <w:tcPr>
            <w:tcW w:w="1701" w:type="dxa"/>
            <w:vAlign w:val="center"/>
          </w:tcPr>
          <w:p w14:paraId="0B976A41" w14:textId="77777777" w:rsidR="00867AA4" w:rsidRDefault="00000000">
            <w:r>
              <w:rPr>
                <w:sz w:val="17"/>
              </w:rPr>
              <w:t>Serah terima akses admin</w:t>
            </w:r>
          </w:p>
        </w:tc>
      </w:tr>
      <w:tr w:rsidR="00867AA4" w14:paraId="323892AE" w14:textId="77777777">
        <w:trPr>
          <w:jc w:val="center"/>
        </w:trPr>
        <w:tc>
          <w:tcPr>
            <w:tcW w:w="454" w:type="dxa"/>
            <w:vAlign w:val="center"/>
          </w:tcPr>
          <w:p w14:paraId="423DF2B7" w14:textId="77777777" w:rsidR="00867AA4" w:rsidRDefault="00000000">
            <w:r>
              <w:rPr>
                <w:sz w:val="17"/>
              </w:rPr>
              <w:t>02</w:t>
            </w:r>
          </w:p>
        </w:tc>
        <w:tc>
          <w:tcPr>
            <w:tcW w:w="1247" w:type="dxa"/>
            <w:vAlign w:val="center"/>
          </w:tcPr>
          <w:p w14:paraId="5D952860" w14:textId="77777777" w:rsidR="00867AA4" w:rsidRDefault="00000000">
            <w:r>
              <w:rPr>
                <w:sz w:val="17"/>
              </w:rPr>
              <w:t>Blogspot/domain</w:t>
            </w:r>
          </w:p>
        </w:tc>
        <w:tc>
          <w:tcPr>
            <w:tcW w:w="2438" w:type="dxa"/>
            <w:vAlign w:val="center"/>
          </w:tcPr>
          <w:p w14:paraId="3E3AD92B" w14:textId="77777777" w:rsidR="00867AA4" w:rsidRDefault="00000000">
            <w:r>
              <w:rPr>
                <w:sz w:val="17"/>
              </w:rPr>
              <w:t>daydreamjakarta.web.id</w:t>
            </w:r>
          </w:p>
        </w:tc>
        <w:tc>
          <w:tcPr>
            <w:tcW w:w="2835" w:type="dxa"/>
            <w:vAlign w:val="center"/>
          </w:tcPr>
          <w:p w14:paraId="72AA2ED8" w14:textId="77777777" w:rsidR="00867AA4" w:rsidRDefault="00000000">
            <w:r>
              <w:rPr>
                <w:sz w:val="17"/>
              </w:rPr>
              <w:t>Panel Blogspot</w:t>
            </w:r>
          </w:p>
        </w:tc>
        <w:tc>
          <w:tcPr>
            <w:tcW w:w="1701" w:type="dxa"/>
            <w:vAlign w:val="center"/>
          </w:tcPr>
          <w:p w14:paraId="05D407B6" w14:textId="77777777" w:rsidR="00867AA4" w:rsidRDefault="00000000">
            <w:r>
              <w:rPr>
                <w:sz w:val="17"/>
              </w:rPr>
              <w:t>Serah terima akun Google</w:t>
            </w:r>
          </w:p>
        </w:tc>
      </w:tr>
      <w:tr w:rsidR="00867AA4" w14:paraId="65489820" w14:textId="77777777">
        <w:trPr>
          <w:jc w:val="center"/>
        </w:trPr>
        <w:tc>
          <w:tcPr>
            <w:tcW w:w="454" w:type="dxa"/>
            <w:vAlign w:val="center"/>
          </w:tcPr>
          <w:p w14:paraId="3F5FF494" w14:textId="77777777" w:rsidR="00867AA4" w:rsidRDefault="00000000">
            <w:r>
              <w:rPr>
                <w:sz w:val="17"/>
              </w:rPr>
              <w:t>03</w:t>
            </w:r>
          </w:p>
        </w:tc>
        <w:tc>
          <w:tcPr>
            <w:tcW w:w="1247" w:type="dxa"/>
            <w:vAlign w:val="center"/>
          </w:tcPr>
          <w:p w14:paraId="5F36A3A9" w14:textId="77777777" w:rsidR="00867AA4" w:rsidRDefault="00000000">
            <w:r>
              <w:rPr>
                <w:sz w:val="17"/>
              </w:rPr>
              <w:t>Blogspot/domain</w:t>
            </w:r>
          </w:p>
        </w:tc>
        <w:tc>
          <w:tcPr>
            <w:tcW w:w="2438" w:type="dxa"/>
            <w:vAlign w:val="center"/>
          </w:tcPr>
          <w:p w14:paraId="4E3178B0" w14:textId="77777777" w:rsidR="00867AA4" w:rsidRDefault="00000000">
            <w:r>
              <w:rPr>
                <w:sz w:val="17"/>
              </w:rPr>
              <w:t>daydreammassagejakarta.web.id</w:t>
            </w:r>
          </w:p>
        </w:tc>
        <w:tc>
          <w:tcPr>
            <w:tcW w:w="2835" w:type="dxa"/>
            <w:vAlign w:val="center"/>
          </w:tcPr>
          <w:p w14:paraId="5AEFE029" w14:textId="77777777" w:rsidR="00867AA4" w:rsidRDefault="00000000">
            <w:r>
              <w:rPr>
                <w:sz w:val="17"/>
              </w:rPr>
              <w:t>Panel Blogspot</w:t>
            </w:r>
          </w:p>
        </w:tc>
        <w:tc>
          <w:tcPr>
            <w:tcW w:w="1701" w:type="dxa"/>
            <w:vAlign w:val="center"/>
          </w:tcPr>
          <w:p w14:paraId="3F777822" w14:textId="77777777" w:rsidR="00867AA4" w:rsidRDefault="00000000">
            <w:r>
              <w:rPr>
                <w:sz w:val="17"/>
              </w:rPr>
              <w:t>Serah terima akun Google</w:t>
            </w:r>
          </w:p>
        </w:tc>
      </w:tr>
      <w:tr w:rsidR="00867AA4" w14:paraId="44B8F3C3" w14:textId="77777777">
        <w:trPr>
          <w:jc w:val="center"/>
        </w:trPr>
        <w:tc>
          <w:tcPr>
            <w:tcW w:w="454" w:type="dxa"/>
            <w:vAlign w:val="center"/>
          </w:tcPr>
          <w:p w14:paraId="2D00F36B" w14:textId="77777777" w:rsidR="00867AA4" w:rsidRDefault="00000000">
            <w:r>
              <w:rPr>
                <w:sz w:val="17"/>
              </w:rPr>
              <w:t>04</w:t>
            </w:r>
          </w:p>
        </w:tc>
        <w:tc>
          <w:tcPr>
            <w:tcW w:w="1247" w:type="dxa"/>
            <w:vAlign w:val="center"/>
          </w:tcPr>
          <w:p w14:paraId="18872A03" w14:textId="77777777" w:rsidR="00867AA4" w:rsidRDefault="00000000">
            <w:r>
              <w:rPr>
                <w:sz w:val="17"/>
              </w:rPr>
              <w:t>Subdomain</w:t>
            </w:r>
          </w:p>
        </w:tc>
        <w:tc>
          <w:tcPr>
            <w:tcW w:w="2438" w:type="dxa"/>
            <w:vAlign w:val="center"/>
          </w:tcPr>
          <w:p w14:paraId="14637C46" w14:textId="77777777" w:rsidR="00867AA4" w:rsidRDefault="00000000">
            <w:r>
              <w:rPr>
                <w:sz w:val="17"/>
              </w:rPr>
              <w:t>jakpus.daydreamjakarta.web.id</w:t>
            </w:r>
          </w:p>
        </w:tc>
        <w:tc>
          <w:tcPr>
            <w:tcW w:w="2835" w:type="dxa"/>
            <w:vAlign w:val="center"/>
          </w:tcPr>
          <w:p w14:paraId="47A35256" w14:textId="77777777" w:rsidR="00867AA4" w:rsidRDefault="00000000">
            <w:r>
              <w:rPr>
                <w:sz w:val="17"/>
              </w:rPr>
              <w:t>Panel Blogspot</w:t>
            </w:r>
          </w:p>
        </w:tc>
        <w:tc>
          <w:tcPr>
            <w:tcW w:w="1701" w:type="dxa"/>
            <w:vAlign w:val="center"/>
          </w:tcPr>
          <w:p w14:paraId="5F9A7CF7" w14:textId="77777777" w:rsidR="00867AA4" w:rsidRDefault="00000000">
            <w:r>
              <w:rPr>
                <w:sz w:val="17"/>
              </w:rPr>
              <w:t>Serah terima akun Google</w:t>
            </w:r>
          </w:p>
        </w:tc>
      </w:tr>
      <w:tr w:rsidR="00867AA4" w14:paraId="36FB04CF" w14:textId="77777777">
        <w:trPr>
          <w:jc w:val="center"/>
        </w:trPr>
        <w:tc>
          <w:tcPr>
            <w:tcW w:w="454" w:type="dxa"/>
            <w:vAlign w:val="center"/>
          </w:tcPr>
          <w:p w14:paraId="066C4620" w14:textId="77777777" w:rsidR="00867AA4" w:rsidRDefault="00000000">
            <w:r>
              <w:rPr>
                <w:sz w:val="17"/>
              </w:rPr>
              <w:t>05</w:t>
            </w:r>
          </w:p>
        </w:tc>
        <w:tc>
          <w:tcPr>
            <w:tcW w:w="1247" w:type="dxa"/>
            <w:vAlign w:val="center"/>
          </w:tcPr>
          <w:p w14:paraId="02CAFBA4" w14:textId="77777777" w:rsidR="00867AA4" w:rsidRDefault="00000000">
            <w:r>
              <w:rPr>
                <w:sz w:val="17"/>
              </w:rPr>
              <w:t>Subdomain</w:t>
            </w:r>
          </w:p>
        </w:tc>
        <w:tc>
          <w:tcPr>
            <w:tcW w:w="2438" w:type="dxa"/>
            <w:vAlign w:val="center"/>
          </w:tcPr>
          <w:p w14:paraId="40247707" w14:textId="77777777" w:rsidR="00867AA4" w:rsidRDefault="00000000">
            <w:r>
              <w:rPr>
                <w:sz w:val="17"/>
              </w:rPr>
              <w:t>jaksel.daydreamjakarta.web.id</w:t>
            </w:r>
          </w:p>
        </w:tc>
        <w:tc>
          <w:tcPr>
            <w:tcW w:w="2835" w:type="dxa"/>
            <w:vAlign w:val="center"/>
          </w:tcPr>
          <w:p w14:paraId="51F72714" w14:textId="77777777" w:rsidR="00867AA4" w:rsidRDefault="00000000">
            <w:r>
              <w:rPr>
                <w:sz w:val="17"/>
              </w:rPr>
              <w:t>Panel Blogspot</w:t>
            </w:r>
          </w:p>
        </w:tc>
        <w:tc>
          <w:tcPr>
            <w:tcW w:w="1701" w:type="dxa"/>
            <w:vAlign w:val="center"/>
          </w:tcPr>
          <w:p w14:paraId="11A30B73" w14:textId="77777777" w:rsidR="00867AA4" w:rsidRDefault="00000000">
            <w:r>
              <w:rPr>
                <w:sz w:val="17"/>
              </w:rPr>
              <w:t>Serah terima akun Google</w:t>
            </w:r>
          </w:p>
        </w:tc>
      </w:tr>
      <w:tr w:rsidR="00867AA4" w14:paraId="255A74FA" w14:textId="77777777">
        <w:trPr>
          <w:jc w:val="center"/>
        </w:trPr>
        <w:tc>
          <w:tcPr>
            <w:tcW w:w="454" w:type="dxa"/>
            <w:vAlign w:val="center"/>
          </w:tcPr>
          <w:p w14:paraId="56F43E5B" w14:textId="77777777" w:rsidR="00867AA4" w:rsidRDefault="00000000">
            <w:r>
              <w:rPr>
                <w:sz w:val="17"/>
              </w:rPr>
              <w:t>06</w:t>
            </w:r>
          </w:p>
        </w:tc>
        <w:tc>
          <w:tcPr>
            <w:tcW w:w="1247" w:type="dxa"/>
            <w:vAlign w:val="center"/>
          </w:tcPr>
          <w:p w14:paraId="73091BFF" w14:textId="77777777" w:rsidR="00867AA4" w:rsidRDefault="00000000">
            <w:r>
              <w:rPr>
                <w:sz w:val="17"/>
              </w:rPr>
              <w:t>Subdomain</w:t>
            </w:r>
          </w:p>
        </w:tc>
        <w:tc>
          <w:tcPr>
            <w:tcW w:w="2438" w:type="dxa"/>
            <w:vAlign w:val="center"/>
          </w:tcPr>
          <w:p w14:paraId="3F83F7E7" w14:textId="77777777" w:rsidR="00867AA4" w:rsidRDefault="00000000">
            <w:r>
              <w:rPr>
                <w:sz w:val="17"/>
              </w:rPr>
              <w:t>jakbar.daydreamjakarta.web.id</w:t>
            </w:r>
          </w:p>
        </w:tc>
        <w:tc>
          <w:tcPr>
            <w:tcW w:w="2835" w:type="dxa"/>
            <w:vAlign w:val="center"/>
          </w:tcPr>
          <w:p w14:paraId="44CA32E8" w14:textId="77777777" w:rsidR="00867AA4" w:rsidRDefault="00000000">
            <w:r>
              <w:rPr>
                <w:sz w:val="17"/>
              </w:rPr>
              <w:t>Panel Blogspot</w:t>
            </w:r>
          </w:p>
        </w:tc>
        <w:tc>
          <w:tcPr>
            <w:tcW w:w="1701" w:type="dxa"/>
            <w:vAlign w:val="center"/>
          </w:tcPr>
          <w:p w14:paraId="1C0FCDE4" w14:textId="77777777" w:rsidR="00867AA4" w:rsidRDefault="00000000">
            <w:r>
              <w:rPr>
                <w:sz w:val="17"/>
              </w:rPr>
              <w:t>Serah terima akun Google</w:t>
            </w:r>
          </w:p>
        </w:tc>
      </w:tr>
      <w:tr w:rsidR="00867AA4" w14:paraId="20342C08" w14:textId="77777777">
        <w:trPr>
          <w:jc w:val="center"/>
        </w:trPr>
        <w:tc>
          <w:tcPr>
            <w:tcW w:w="454" w:type="dxa"/>
            <w:vAlign w:val="center"/>
          </w:tcPr>
          <w:p w14:paraId="1A4669CC" w14:textId="77777777" w:rsidR="00867AA4" w:rsidRDefault="00000000">
            <w:r>
              <w:rPr>
                <w:sz w:val="17"/>
              </w:rPr>
              <w:t>07</w:t>
            </w:r>
          </w:p>
        </w:tc>
        <w:tc>
          <w:tcPr>
            <w:tcW w:w="1247" w:type="dxa"/>
            <w:vAlign w:val="center"/>
          </w:tcPr>
          <w:p w14:paraId="1A557BD2" w14:textId="77777777" w:rsidR="00867AA4" w:rsidRDefault="00000000">
            <w:r>
              <w:rPr>
                <w:sz w:val="17"/>
              </w:rPr>
              <w:t>Subdomain</w:t>
            </w:r>
          </w:p>
        </w:tc>
        <w:tc>
          <w:tcPr>
            <w:tcW w:w="2438" w:type="dxa"/>
            <w:vAlign w:val="center"/>
          </w:tcPr>
          <w:p w14:paraId="5C7BF06B" w14:textId="77777777" w:rsidR="00867AA4" w:rsidRDefault="00000000">
            <w:r>
              <w:rPr>
                <w:sz w:val="17"/>
              </w:rPr>
              <w:t>jaktim.daydreamjakarta.web.id</w:t>
            </w:r>
          </w:p>
        </w:tc>
        <w:tc>
          <w:tcPr>
            <w:tcW w:w="2835" w:type="dxa"/>
            <w:vAlign w:val="center"/>
          </w:tcPr>
          <w:p w14:paraId="19C31D81" w14:textId="77777777" w:rsidR="00867AA4" w:rsidRDefault="00000000">
            <w:r>
              <w:rPr>
                <w:sz w:val="17"/>
              </w:rPr>
              <w:t>Panel Blogspot</w:t>
            </w:r>
          </w:p>
        </w:tc>
        <w:tc>
          <w:tcPr>
            <w:tcW w:w="1701" w:type="dxa"/>
            <w:vAlign w:val="center"/>
          </w:tcPr>
          <w:p w14:paraId="6D4F8F2A" w14:textId="77777777" w:rsidR="00867AA4" w:rsidRDefault="00000000">
            <w:r>
              <w:rPr>
                <w:sz w:val="17"/>
              </w:rPr>
              <w:t>Serah terima akun Google</w:t>
            </w:r>
          </w:p>
        </w:tc>
      </w:tr>
      <w:tr w:rsidR="00867AA4" w14:paraId="41709EAE" w14:textId="77777777">
        <w:trPr>
          <w:jc w:val="center"/>
        </w:trPr>
        <w:tc>
          <w:tcPr>
            <w:tcW w:w="454" w:type="dxa"/>
            <w:vAlign w:val="center"/>
          </w:tcPr>
          <w:p w14:paraId="0C89E66E" w14:textId="77777777" w:rsidR="00867AA4" w:rsidRDefault="00000000">
            <w:r>
              <w:rPr>
                <w:sz w:val="17"/>
              </w:rPr>
              <w:lastRenderedPageBreak/>
              <w:t>08</w:t>
            </w:r>
          </w:p>
        </w:tc>
        <w:tc>
          <w:tcPr>
            <w:tcW w:w="1247" w:type="dxa"/>
            <w:vAlign w:val="center"/>
          </w:tcPr>
          <w:p w14:paraId="2159D44B" w14:textId="77777777" w:rsidR="00867AA4" w:rsidRDefault="00000000">
            <w:r>
              <w:rPr>
                <w:sz w:val="17"/>
              </w:rPr>
              <w:t>Subdomain</w:t>
            </w:r>
          </w:p>
        </w:tc>
        <w:tc>
          <w:tcPr>
            <w:tcW w:w="2438" w:type="dxa"/>
            <w:vAlign w:val="center"/>
          </w:tcPr>
          <w:p w14:paraId="0E31FBEB" w14:textId="77777777" w:rsidR="00867AA4" w:rsidRDefault="00000000">
            <w:r>
              <w:rPr>
                <w:sz w:val="17"/>
              </w:rPr>
              <w:t>jakut.daydreamjakarta.web.id</w:t>
            </w:r>
          </w:p>
        </w:tc>
        <w:tc>
          <w:tcPr>
            <w:tcW w:w="2835" w:type="dxa"/>
            <w:vAlign w:val="center"/>
          </w:tcPr>
          <w:p w14:paraId="2E9A2277" w14:textId="77777777" w:rsidR="00867AA4" w:rsidRDefault="00000000">
            <w:r>
              <w:rPr>
                <w:sz w:val="17"/>
              </w:rPr>
              <w:t>Panel Blogspot</w:t>
            </w:r>
          </w:p>
        </w:tc>
        <w:tc>
          <w:tcPr>
            <w:tcW w:w="1701" w:type="dxa"/>
            <w:vAlign w:val="center"/>
          </w:tcPr>
          <w:p w14:paraId="6A28FCA1" w14:textId="77777777" w:rsidR="00867AA4" w:rsidRDefault="00000000">
            <w:r>
              <w:rPr>
                <w:sz w:val="17"/>
              </w:rPr>
              <w:t>Serah terima akun Google</w:t>
            </w:r>
          </w:p>
        </w:tc>
      </w:tr>
      <w:tr w:rsidR="00867AA4" w14:paraId="77F058A5" w14:textId="77777777">
        <w:trPr>
          <w:jc w:val="center"/>
        </w:trPr>
        <w:tc>
          <w:tcPr>
            <w:tcW w:w="454" w:type="dxa"/>
            <w:vAlign w:val="center"/>
          </w:tcPr>
          <w:p w14:paraId="18844C29" w14:textId="77777777" w:rsidR="00867AA4" w:rsidRDefault="00000000">
            <w:r>
              <w:rPr>
                <w:sz w:val="17"/>
              </w:rPr>
              <w:t>09</w:t>
            </w:r>
          </w:p>
        </w:tc>
        <w:tc>
          <w:tcPr>
            <w:tcW w:w="1247" w:type="dxa"/>
            <w:vAlign w:val="center"/>
          </w:tcPr>
          <w:p w14:paraId="266A774B" w14:textId="77777777" w:rsidR="00867AA4" w:rsidRDefault="00000000">
            <w:r>
              <w:rPr>
                <w:sz w:val="17"/>
              </w:rPr>
              <w:t>Subdomain</w:t>
            </w:r>
          </w:p>
        </w:tc>
        <w:tc>
          <w:tcPr>
            <w:tcW w:w="2438" w:type="dxa"/>
            <w:vAlign w:val="center"/>
          </w:tcPr>
          <w:p w14:paraId="5D6F4D23" w14:textId="77777777" w:rsidR="00867AA4" w:rsidRDefault="00000000">
            <w:r>
              <w:rPr>
                <w:sz w:val="17"/>
              </w:rPr>
              <w:t>xxx.daydreamjakarta.web.id</w:t>
            </w:r>
          </w:p>
        </w:tc>
        <w:tc>
          <w:tcPr>
            <w:tcW w:w="2835" w:type="dxa"/>
            <w:vAlign w:val="center"/>
          </w:tcPr>
          <w:p w14:paraId="11EF3034" w14:textId="77777777" w:rsidR="00867AA4" w:rsidRDefault="00000000">
            <w:r>
              <w:rPr>
                <w:sz w:val="17"/>
              </w:rPr>
              <w:t>Panel Blogspot</w:t>
            </w:r>
          </w:p>
        </w:tc>
        <w:tc>
          <w:tcPr>
            <w:tcW w:w="1701" w:type="dxa"/>
            <w:vAlign w:val="center"/>
          </w:tcPr>
          <w:p w14:paraId="2018F15E" w14:textId="77777777" w:rsidR="00867AA4" w:rsidRDefault="00000000">
            <w:r>
              <w:rPr>
                <w:sz w:val="17"/>
              </w:rPr>
              <w:t>Serah terima akun Google</w:t>
            </w:r>
          </w:p>
        </w:tc>
      </w:tr>
      <w:tr w:rsidR="00867AA4" w14:paraId="2B9E9969" w14:textId="77777777">
        <w:trPr>
          <w:jc w:val="center"/>
        </w:trPr>
        <w:tc>
          <w:tcPr>
            <w:tcW w:w="454" w:type="dxa"/>
            <w:vAlign w:val="center"/>
          </w:tcPr>
          <w:p w14:paraId="5A85A64E" w14:textId="77777777" w:rsidR="00867AA4" w:rsidRDefault="00000000">
            <w:r>
              <w:rPr>
                <w:sz w:val="17"/>
              </w:rPr>
              <w:t>10</w:t>
            </w:r>
          </w:p>
        </w:tc>
        <w:tc>
          <w:tcPr>
            <w:tcW w:w="1247" w:type="dxa"/>
            <w:vAlign w:val="center"/>
          </w:tcPr>
          <w:p w14:paraId="5449DB9F" w14:textId="77777777" w:rsidR="00867AA4" w:rsidRDefault="00000000">
            <w:r>
              <w:rPr>
                <w:sz w:val="17"/>
              </w:rPr>
              <w:t>Halaman arahan</w:t>
            </w:r>
          </w:p>
        </w:tc>
        <w:tc>
          <w:tcPr>
            <w:tcW w:w="2438" w:type="dxa"/>
            <w:vAlign w:val="center"/>
          </w:tcPr>
          <w:p w14:paraId="307B4212" w14:textId="77777777" w:rsidR="00867AA4" w:rsidRDefault="00000000">
            <w:r>
              <w:rPr>
                <w:sz w:val="17"/>
              </w:rPr>
              <w:t>daydreamjakarta.vercel.app</w:t>
            </w:r>
          </w:p>
        </w:tc>
        <w:tc>
          <w:tcPr>
            <w:tcW w:w="2835" w:type="dxa"/>
            <w:vAlign w:val="center"/>
          </w:tcPr>
          <w:p w14:paraId="03A2882E" w14:textId="77777777" w:rsidR="00867AA4" w:rsidRDefault="00000000">
            <w:r>
              <w:rPr>
                <w:sz w:val="17"/>
              </w:rPr>
              <w:t>Vercel/hosting terkait</w:t>
            </w:r>
          </w:p>
        </w:tc>
        <w:tc>
          <w:tcPr>
            <w:tcW w:w="1701" w:type="dxa"/>
            <w:vAlign w:val="center"/>
          </w:tcPr>
          <w:p w14:paraId="0D4F05CF" w14:textId="77777777" w:rsidR="00867AA4" w:rsidRDefault="00000000">
            <w:r>
              <w:rPr>
                <w:sz w:val="17"/>
              </w:rPr>
              <w:t>Serah terima akses proyek</w:t>
            </w:r>
          </w:p>
        </w:tc>
      </w:tr>
      <w:tr w:rsidR="00867AA4" w14:paraId="1B5DFAC8" w14:textId="77777777">
        <w:trPr>
          <w:jc w:val="center"/>
        </w:trPr>
        <w:tc>
          <w:tcPr>
            <w:tcW w:w="454" w:type="dxa"/>
            <w:vAlign w:val="center"/>
          </w:tcPr>
          <w:p w14:paraId="7E70285C" w14:textId="77777777" w:rsidR="00867AA4" w:rsidRDefault="00000000">
            <w:r>
              <w:rPr>
                <w:sz w:val="17"/>
              </w:rPr>
              <w:t>11</w:t>
            </w:r>
          </w:p>
        </w:tc>
        <w:tc>
          <w:tcPr>
            <w:tcW w:w="1247" w:type="dxa"/>
            <w:vAlign w:val="center"/>
          </w:tcPr>
          <w:p w14:paraId="2FC93BBF" w14:textId="77777777" w:rsidR="00867AA4" w:rsidRDefault="00000000">
            <w:r>
              <w:rPr>
                <w:sz w:val="17"/>
              </w:rPr>
              <w:t>Halaman arahan</w:t>
            </w:r>
          </w:p>
        </w:tc>
        <w:tc>
          <w:tcPr>
            <w:tcW w:w="2438" w:type="dxa"/>
            <w:vAlign w:val="center"/>
          </w:tcPr>
          <w:p w14:paraId="5605DEA2" w14:textId="77777777" w:rsidR="00867AA4" w:rsidRDefault="00000000">
            <w:r>
              <w:rPr>
                <w:sz w:val="17"/>
              </w:rPr>
              <w:t>daydreams-spa.web.id</w:t>
            </w:r>
          </w:p>
        </w:tc>
        <w:tc>
          <w:tcPr>
            <w:tcW w:w="2835" w:type="dxa"/>
            <w:vAlign w:val="center"/>
          </w:tcPr>
          <w:p w14:paraId="3A3ADB4C" w14:textId="77777777" w:rsidR="00867AA4" w:rsidRDefault="00000000">
            <w:r>
              <w:rPr>
                <w:sz w:val="17"/>
              </w:rPr>
              <w:t>Hosting/domain terkait</w:t>
            </w:r>
          </w:p>
        </w:tc>
        <w:tc>
          <w:tcPr>
            <w:tcW w:w="1701" w:type="dxa"/>
            <w:vAlign w:val="center"/>
          </w:tcPr>
          <w:p w14:paraId="7EFBC268" w14:textId="77777777" w:rsidR="00867AA4" w:rsidRDefault="00000000">
            <w:r>
              <w:rPr>
                <w:sz w:val="17"/>
              </w:rPr>
              <w:t>Serah terima akses</w:t>
            </w:r>
          </w:p>
        </w:tc>
      </w:tr>
      <w:tr w:rsidR="00867AA4" w14:paraId="59938C8C" w14:textId="77777777">
        <w:trPr>
          <w:jc w:val="center"/>
        </w:trPr>
        <w:tc>
          <w:tcPr>
            <w:tcW w:w="454" w:type="dxa"/>
            <w:vAlign w:val="center"/>
          </w:tcPr>
          <w:p w14:paraId="7F6A8CD0" w14:textId="77777777" w:rsidR="00867AA4" w:rsidRDefault="00000000">
            <w:r>
              <w:rPr>
                <w:sz w:val="17"/>
              </w:rPr>
              <w:t>12</w:t>
            </w:r>
          </w:p>
        </w:tc>
        <w:tc>
          <w:tcPr>
            <w:tcW w:w="1247" w:type="dxa"/>
            <w:vAlign w:val="center"/>
          </w:tcPr>
          <w:p w14:paraId="35A916AD" w14:textId="77777777" w:rsidR="00867AA4" w:rsidRDefault="00000000">
            <w:r>
              <w:rPr>
                <w:sz w:val="17"/>
              </w:rPr>
              <w:t>Halaman arahan</w:t>
            </w:r>
          </w:p>
        </w:tc>
        <w:tc>
          <w:tcPr>
            <w:tcW w:w="2438" w:type="dxa"/>
            <w:vAlign w:val="center"/>
          </w:tcPr>
          <w:p w14:paraId="32D7C24A" w14:textId="77777777" w:rsidR="00867AA4" w:rsidRDefault="00000000">
            <w:r>
              <w:rPr>
                <w:sz w:val="17"/>
              </w:rPr>
              <w:t>daydreamjakartamassage.vercel.app</w:t>
            </w:r>
          </w:p>
        </w:tc>
        <w:tc>
          <w:tcPr>
            <w:tcW w:w="2835" w:type="dxa"/>
            <w:vAlign w:val="center"/>
          </w:tcPr>
          <w:p w14:paraId="1A4569C0" w14:textId="77777777" w:rsidR="00867AA4" w:rsidRDefault="00000000">
            <w:r>
              <w:rPr>
                <w:sz w:val="17"/>
              </w:rPr>
              <w:t>Vercel/hosting terkait</w:t>
            </w:r>
          </w:p>
        </w:tc>
        <w:tc>
          <w:tcPr>
            <w:tcW w:w="1701" w:type="dxa"/>
            <w:vAlign w:val="center"/>
          </w:tcPr>
          <w:p w14:paraId="73F6AE8F" w14:textId="77777777" w:rsidR="00867AA4" w:rsidRDefault="00000000">
            <w:r>
              <w:rPr>
                <w:sz w:val="17"/>
              </w:rPr>
              <w:t>Serah terima akses proyek</w:t>
            </w:r>
          </w:p>
        </w:tc>
      </w:tr>
      <w:tr w:rsidR="00867AA4" w14:paraId="4A584F66" w14:textId="77777777">
        <w:trPr>
          <w:jc w:val="center"/>
        </w:trPr>
        <w:tc>
          <w:tcPr>
            <w:tcW w:w="454" w:type="dxa"/>
            <w:vAlign w:val="center"/>
          </w:tcPr>
          <w:p w14:paraId="0C83C695" w14:textId="77777777" w:rsidR="00867AA4" w:rsidRDefault="00000000">
            <w:r>
              <w:rPr>
                <w:sz w:val="17"/>
              </w:rPr>
              <w:t>13</w:t>
            </w:r>
          </w:p>
        </w:tc>
        <w:tc>
          <w:tcPr>
            <w:tcW w:w="1247" w:type="dxa"/>
            <w:vAlign w:val="center"/>
          </w:tcPr>
          <w:p w14:paraId="3665EEF0" w14:textId="77777777" w:rsidR="00867AA4" w:rsidRDefault="00000000">
            <w:r>
              <w:rPr>
                <w:sz w:val="17"/>
              </w:rPr>
              <w:t>Halaman arahan</w:t>
            </w:r>
          </w:p>
        </w:tc>
        <w:tc>
          <w:tcPr>
            <w:tcW w:w="2438" w:type="dxa"/>
            <w:vAlign w:val="center"/>
          </w:tcPr>
          <w:p w14:paraId="7F8C387D" w14:textId="77777777" w:rsidR="00867AA4" w:rsidRDefault="00000000">
            <w:r>
              <w:rPr>
                <w:sz w:val="17"/>
              </w:rPr>
              <w:t>pijatdewasa.vercel.app</w:t>
            </w:r>
          </w:p>
        </w:tc>
        <w:tc>
          <w:tcPr>
            <w:tcW w:w="2835" w:type="dxa"/>
            <w:vAlign w:val="center"/>
          </w:tcPr>
          <w:p w14:paraId="4160024E" w14:textId="77777777" w:rsidR="00867AA4" w:rsidRDefault="00000000">
            <w:r>
              <w:rPr>
                <w:sz w:val="17"/>
              </w:rPr>
              <w:t>Vercel/hosting terkait</w:t>
            </w:r>
          </w:p>
        </w:tc>
        <w:tc>
          <w:tcPr>
            <w:tcW w:w="1701" w:type="dxa"/>
            <w:vAlign w:val="center"/>
          </w:tcPr>
          <w:p w14:paraId="1B453D95" w14:textId="77777777" w:rsidR="00867AA4" w:rsidRDefault="00000000">
            <w:r>
              <w:rPr>
                <w:sz w:val="17"/>
              </w:rPr>
              <w:t>Serah terima akses proyek</w:t>
            </w:r>
          </w:p>
        </w:tc>
      </w:tr>
    </w:tbl>
    <w:p w14:paraId="38EAE6D4" w14:textId="77777777" w:rsidR="00867AA4" w:rsidRDefault="00867AA4"/>
    <w:p w14:paraId="26A626A3" w14:textId="77777777" w:rsidR="00867AA4" w:rsidRDefault="00000000">
      <w:pPr>
        <w:pStyle w:val="Judul1"/>
      </w:pPr>
      <w:r>
        <w:t>4. Data Akses Login</w:t>
      </w:r>
    </w:p>
    <w:p w14:paraId="4F2509F7" w14:textId="77777777" w:rsidR="00867AA4" w:rsidRDefault="00000000">
      <w:r>
        <w:t>Untuk keamanan, kata sandi tidak dicetak di dokumen ini. Kata sandi sebaiknya diserahkan melalui pengelola kata sandi atau kanal aman, kemudian diganti oleh pemilik setelah serah terima.</w:t>
      </w:r>
    </w:p>
    <w:tbl>
      <w:tblPr>
        <w:tblStyle w:val="KisiTabel"/>
        <w:tblW w:w="0" w:type="auto"/>
        <w:jc w:val="center"/>
        <w:tblLook w:val="04A0" w:firstRow="1" w:lastRow="0" w:firstColumn="1" w:lastColumn="0" w:noHBand="0" w:noVBand="1"/>
      </w:tblPr>
      <w:tblGrid>
        <w:gridCol w:w="1587"/>
        <w:gridCol w:w="2835"/>
        <w:gridCol w:w="2835"/>
        <w:gridCol w:w="1814"/>
      </w:tblGrid>
      <w:tr w:rsidR="00867AA4" w14:paraId="608C0CE3" w14:textId="77777777">
        <w:trPr>
          <w:jc w:val="center"/>
        </w:trPr>
        <w:tc>
          <w:tcPr>
            <w:tcW w:w="1587" w:type="dxa"/>
            <w:shd w:val="clear" w:color="auto" w:fill="D9EAF7"/>
            <w:vAlign w:val="center"/>
          </w:tcPr>
          <w:p w14:paraId="5AFC1EE6" w14:textId="77777777" w:rsidR="00867AA4" w:rsidRDefault="00000000">
            <w:r>
              <w:rPr>
                <w:b/>
                <w:sz w:val="18"/>
              </w:rPr>
              <w:t>Sistem</w:t>
            </w:r>
          </w:p>
        </w:tc>
        <w:tc>
          <w:tcPr>
            <w:tcW w:w="2835" w:type="dxa"/>
            <w:shd w:val="clear" w:color="auto" w:fill="D9EAF7"/>
            <w:vAlign w:val="center"/>
          </w:tcPr>
          <w:p w14:paraId="153A330D" w14:textId="77777777" w:rsidR="00867AA4" w:rsidRDefault="00000000">
            <w:r>
              <w:rPr>
                <w:b/>
                <w:sz w:val="18"/>
              </w:rPr>
              <w:t>Alamat</w:t>
            </w:r>
          </w:p>
        </w:tc>
        <w:tc>
          <w:tcPr>
            <w:tcW w:w="2835" w:type="dxa"/>
            <w:shd w:val="clear" w:color="auto" w:fill="D9EAF7"/>
            <w:vAlign w:val="center"/>
          </w:tcPr>
          <w:p w14:paraId="74C536DC" w14:textId="77777777" w:rsidR="00867AA4" w:rsidRDefault="00000000">
            <w:r>
              <w:rPr>
                <w:b/>
                <w:sz w:val="18"/>
              </w:rPr>
              <w:t>Identitas Login</w:t>
            </w:r>
          </w:p>
        </w:tc>
        <w:tc>
          <w:tcPr>
            <w:tcW w:w="1814" w:type="dxa"/>
            <w:shd w:val="clear" w:color="auto" w:fill="D9EAF7"/>
            <w:vAlign w:val="center"/>
          </w:tcPr>
          <w:p w14:paraId="4CD69E84" w14:textId="77777777" w:rsidR="00867AA4" w:rsidRDefault="00000000">
            <w:r>
              <w:rPr>
                <w:b/>
                <w:sz w:val="18"/>
              </w:rPr>
              <w:t>Kredensial</w:t>
            </w:r>
          </w:p>
        </w:tc>
      </w:tr>
      <w:tr w:rsidR="00867AA4" w14:paraId="15226F78" w14:textId="77777777">
        <w:trPr>
          <w:jc w:val="center"/>
        </w:trPr>
        <w:tc>
          <w:tcPr>
            <w:tcW w:w="1587" w:type="dxa"/>
            <w:vAlign w:val="center"/>
          </w:tcPr>
          <w:p w14:paraId="77D73F9F" w14:textId="1F8CB496" w:rsidR="00867AA4" w:rsidRDefault="00A71DF9">
            <w:r>
              <w:rPr>
                <w:sz w:val="17"/>
              </w:rPr>
              <w:t>website</w:t>
            </w:r>
          </w:p>
        </w:tc>
        <w:tc>
          <w:tcPr>
            <w:tcW w:w="2835" w:type="dxa"/>
            <w:vAlign w:val="center"/>
          </w:tcPr>
          <w:p w14:paraId="17B0AAD4" w14:textId="77777777" w:rsidR="00867AA4" w:rsidRDefault="00000000">
            <w:r>
              <w:rPr>
                <w:sz w:val="17"/>
              </w:rPr>
              <w:t>daydreamjakarta.com/wp-admin</w:t>
            </w:r>
          </w:p>
        </w:tc>
        <w:tc>
          <w:tcPr>
            <w:tcW w:w="2835" w:type="dxa"/>
            <w:vAlign w:val="center"/>
          </w:tcPr>
          <w:p w14:paraId="6F96486D" w14:textId="77777777" w:rsidR="00867AA4" w:rsidRDefault="00000000">
            <w:r>
              <w:rPr>
                <w:sz w:val="17"/>
              </w:rPr>
              <w:t>Username: __________________</w:t>
            </w:r>
          </w:p>
        </w:tc>
        <w:tc>
          <w:tcPr>
            <w:tcW w:w="1814" w:type="dxa"/>
            <w:vAlign w:val="center"/>
          </w:tcPr>
          <w:p w14:paraId="4DB4DFC8" w14:textId="77777777" w:rsidR="00867AA4" w:rsidRDefault="00000000">
            <w:pPr>
              <w:rPr>
                <w:sz w:val="17"/>
              </w:rPr>
            </w:pPr>
            <w:r>
              <w:rPr>
                <w:sz w:val="17"/>
              </w:rPr>
              <w:t xml:space="preserve">Kata sandi: </w:t>
            </w:r>
          </w:p>
          <w:p w14:paraId="73656D63" w14:textId="4C2F65EC" w:rsidR="00F4016D" w:rsidRDefault="00F4016D"/>
        </w:tc>
      </w:tr>
      <w:tr w:rsidR="00867AA4" w14:paraId="5A5456CF" w14:textId="77777777">
        <w:trPr>
          <w:jc w:val="center"/>
        </w:trPr>
        <w:tc>
          <w:tcPr>
            <w:tcW w:w="1587" w:type="dxa"/>
            <w:vAlign w:val="center"/>
          </w:tcPr>
          <w:p w14:paraId="651B15D9" w14:textId="77777777" w:rsidR="00867AA4" w:rsidRDefault="00000000">
            <w:r>
              <w:rPr>
                <w:sz w:val="17"/>
              </w:rPr>
              <w:t>Blogspot/Google</w:t>
            </w:r>
          </w:p>
        </w:tc>
        <w:tc>
          <w:tcPr>
            <w:tcW w:w="2835" w:type="dxa"/>
            <w:vAlign w:val="center"/>
          </w:tcPr>
          <w:p w14:paraId="5B221C11" w14:textId="77777777" w:rsidR="00867AA4" w:rsidRDefault="00000000">
            <w:r>
              <w:rPr>
                <w:sz w:val="17"/>
              </w:rPr>
              <w:t>Akun Google pengelola</w:t>
            </w:r>
          </w:p>
        </w:tc>
        <w:tc>
          <w:tcPr>
            <w:tcW w:w="2835" w:type="dxa"/>
            <w:vAlign w:val="center"/>
          </w:tcPr>
          <w:p w14:paraId="469BAA24" w14:textId="77777777" w:rsidR="00867AA4" w:rsidRDefault="00000000">
            <w:r>
              <w:rPr>
                <w:sz w:val="17"/>
              </w:rPr>
              <w:t>Email: __________________</w:t>
            </w:r>
          </w:p>
        </w:tc>
        <w:tc>
          <w:tcPr>
            <w:tcW w:w="1814" w:type="dxa"/>
            <w:vAlign w:val="center"/>
          </w:tcPr>
          <w:p w14:paraId="1EF23030" w14:textId="77777777" w:rsidR="00867AA4" w:rsidRDefault="00000000">
            <w:pPr>
              <w:rPr>
                <w:sz w:val="17"/>
              </w:rPr>
            </w:pPr>
            <w:r>
              <w:rPr>
                <w:sz w:val="17"/>
              </w:rPr>
              <w:t xml:space="preserve">Kata sandi: </w:t>
            </w:r>
          </w:p>
          <w:p w14:paraId="5CDB0B7B" w14:textId="7ECE38E6" w:rsidR="00F4016D" w:rsidRDefault="00F4016D"/>
        </w:tc>
      </w:tr>
      <w:tr w:rsidR="00867AA4" w14:paraId="24C04EDE" w14:textId="77777777">
        <w:trPr>
          <w:jc w:val="center"/>
        </w:trPr>
        <w:tc>
          <w:tcPr>
            <w:tcW w:w="1587" w:type="dxa"/>
            <w:vAlign w:val="center"/>
          </w:tcPr>
          <w:p w14:paraId="709316F7" w14:textId="32791142" w:rsidR="00867AA4" w:rsidRDefault="00A71DF9">
            <w:r>
              <w:rPr>
                <w:sz w:val="17"/>
              </w:rPr>
              <w:t>Email Website</w:t>
            </w:r>
          </w:p>
        </w:tc>
        <w:tc>
          <w:tcPr>
            <w:tcW w:w="2835" w:type="dxa"/>
            <w:vAlign w:val="center"/>
          </w:tcPr>
          <w:p w14:paraId="55E504C7" w14:textId="77777777" w:rsidR="00867AA4" w:rsidRDefault="00000000">
            <w:r>
              <w:rPr>
                <w:sz w:val="17"/>
              </w:rPr>
              <w:t>Akun proyek terkait</w:t>
            </w:r>
          </w:p>
        </w:tc>
        <w:tc>
          <w:tcPr>
            <w:tcW w:w="2835" w:type="dxa"/>
            <w:vAlign w:val="center"/>
          </w:tcPr>
          <w:p w14:paraId="4DF53AA8" w14:textId="77777777" w:rsidR="00867AA4" w:rsidRDefault="00000000">
            <w:r>
              <w:rPr>
                <w:sz w:val="17"/>
              </w:rPr>
              <w:t>Email/akun: __________________</w:t>
            </w:r>
          </w:p>
        </w:tc>
        <w:tc>
          <w:tcPr>
            <w:tcW w:w="1814" w:type="dxa"/>
            <w:vAlign w:val="center"/>
          </w:tcPr>
          <w:p w14:paraId="2B0F2369" w14:textId="77777777" w:rsidR="00867AA4" w:rsidRDefault="00000000">
            <w:pPr>
              <w:rPr>
                <w:sz w:val="17"/>
              </w:rPr>
            </w:pPr>
            <w:r>
              <w:rPr>
                <w:sz w:val="17"/>
              </w:rPr>
              <w:t xml:space="preserve">Kata sandi/token: </w:t>
            </w:r>
          </w:p>
          <w:p w14:paraId="53D81C3E" w14:textId="3EDB0919" w:rsidR="00F4016D" w:rsidRDefault="00F4016D"/>
        </w:tc>
      </w:tr>
      <w:tr w:rsidR="00F4016D" w14:paraId="5E926482" w14:textId="77777777">
        <w:trPr>
          <w:jc w:val="center"/>
        </w:trPr>
        <w:tc>
          <w:tcPr>
            <w:tcW w:w="1587" w:type="dxa"/>
            <w:vAlign w:val="center"/>
          </w:tcPr>
          <w:p w14:paraId="5BA02B8A" w14:textId="66C36DAC" w:rsidR="00F4016D" w:rsidRDefault="00F4016D" w:rsidP="00F4016D">
            <w:pPr>
              <w:rPr>
                <w:sz w:val="17"/>
              </w:rPr>
            </w:pPr>
            <w:r>
              <w:rPr>
                <w:sz w:val="17"/>
              </w:rPr>
              <w:t>Email Website</w:t>
            </w:r>
          </w:p>
        </w:tc>
        <w:tc>
          <w:tcPr>
            <w:tcW w:w="2835" w:type="dxa"/>
            <w:vAlign w:val="center"/>
          </w:tcPr>
          <w:p w14:paraId="2AB33DE7" w14:textId="77777777" w:rsidR="00F4016D" w:rsidRDefault="00F4016D" w:rsidP="00F4016D">
            <w:pPr>
              <w:rPr>
                <w:sz w:val="17"/>
              </w:rPr>
            </w:pPr>
          </w:p>
        </w:tc>
        <w:tc>
          <w:tcPr>
            <w:tcW w:w="2835" w:type="dxa"/>
            <w:vAlign w:val="center"/>
          </w:tcPr>
          <w:p w14:paraId="395A888E" w14:textId="77777777" w:rsidR="00F4016D" w:rsidRDefault="00F4016D" w:rsidP="00F4016D">
            <w:pPr>
              <w:rPr>
                <w:sz w:val="17"/>
              </w:rPr>
            </w:pPr>
          </w:p>
        </w:tc>
        <w:tc>
          <w:tcPr>
            <w:tcW w:w="1814" w:type="dxa"/>
            <w:vAlign w:val="center"/>
          </w:tcPr>
          <w:p w14:paraId="61358DEB" w14:textId="77777777" w:rsidR="00F4016D" w:rsidRDefault="00F4016D" w:rsidP="00F4016D">
            <w:pPr>
              <w:rPr>
                <w:sz w:val="17"/>
              </w:rPr>
            </w:pPr>
          </w:p>
        </w:tc>
      </w:tr>
      <w:tr w:rsidR="00F4016D" w14:paraId="171C438C" w14:textId="77777777">
        <w:trPr>
          <w:jc w:val="center"/>
        </w:trPr>
        <w:tc>
          <w:tcPr>
            <w:tcW w:w="1587" w:type="dxa"/>
            <w:vAlign w:val="center"/>
          </w:tcPr>
          <w:p w14:paraId="75EBB061" w14:textId="10D93606" w:rsidR="00F4016D" w:rsidRDefault="00F4016D" w:rsidP="00F4016D">
            <w:pPr>
              <w:rPr>
                <w:sz w:val="17"/>
              </w:rPr>
            </w:pPr>
            <w:r>
              <w:rPr>
                <w:sz w:val="17"/>
              </w:rPr>
              <w:t>Email Website</w:t>
            </w:r>
          </w:p>
        </w:tc>
        <w:tc>
          <w:tcPr>
            <w:tcW w:w="2835" w:type="dxa"/>
            <w:vAlign w:val="center"/>
          </w:tcPr>
          <w:p w14:paraId="6DDA73D2" w14:textId="77777777" w:rsidR="00F4016D" w:rsidRDefault="00F4016D" w:rsidP="00F4016D">
            <w:pPr>
              <w:rPr>
                <w:sz w:val="17"/>
              </w:rPr>
            </w:pPr>
          </w:p>
        </w:tc>
        <w:tc>
          <w:tcPr>
            <w:tcW w:w="2835" w:type="dxa"/>
            <w:vAlign w:val="center"/>
          </w:tcPr>
          <w:p w14:paraId="709A1F6B" w14:textId="77777777" w:rsidR="00F4016D" w:rsidRDefault="00F4016D" w:rsidP="00F4016D">
            <w:pPr>
              <w:rPr>
                <w:sz w:val="17"/>
              </w:rPr>
            </w:pPr>
          </w:p>
        </w:tc>
        <w:tc>
          <w:tcPr>
            <w:tcW w:w="1814" w:type="dxa"/>
            <w:vAlign w:val="center"/>
          </w:tcPr>
          <w:p w14:paraId="63B44DDF" w14:textId="77777777" w:rsidR="00F4016D" w:rsidRDefault="00F4016D" w:rsidP="00F4016D">
            <w:pPr>
              <w:rPr>
                <w:sz w:val="17"/>
              </w:rPr>
            </w:pPr>
          </w:p>
        </w:tc>
      </w:tr>
      <w:tr w:rsidR="00F4016D" w14:paraId="6BD2826C" w14:textId="77777777">
        <w:trPr>
          <w:jc w:val="center"/>
        </w:trPr>
        <w:tc>
          <w:tcPr>
            <w:tcW w:w="1587" w:type="dxa"/>
            <w:vAlign w:val="center"/>
          </w:tcPr>
          <w:p w14:paraId="7DD3276E" w14:textId="07540F49" w:rsidR="00F4016D" w:rsidRDefault="00F4016D" w:rsidP="00F4016D">
            <w:pPr>
              <w:rPr>
                <w:sz w:val="17"/>
              </w:rPr>
            </w:pPr>
            <w:r>
              <w:rPr>
                <w:sz w:val="17"/>
              </w:rPr>
              <w:t>Email Website</w:t>
            </w:r>
          </w:p>
        </w:tc>
        <w:tc>
          <w:tcPr>
            <w:tcW w:w="2835" w:type="dxa"/>
            <w:vAlign w:val="center"/>
          </w:tcPr>
          <w:p w14:paraId="289C9C73" w14:textId="77777777" w:rsidR="00F4016D" w:rsidRDefault="00F4016D" w:rsidP="00F4016D">
            <w:pPr>
              <w:rPr>
                <w:sz w:val="17"/>
              </w:rPr>
            </w:pPr>
          </w:p>
        </w:tc>
        <w:tc>
          <w:tcPr>
            <w:tcW w:w="2835" w:type="dxa"/>
            <w:vAlign w:val="center"/>
          </w:tcPr>
          <w:p w14:paraId="1B2ABA6D" w14:textId="77777777" w:rsidR="00F4016D" w:rsidRDefault="00F4016D" w:rsidP="00F4016D">
            <w:pPr>
              <w:rPr>
                <w:sz w:val="17"/>
              </w:rPr>
            </w:pPr>
          </w:p>
        </w:tc>
        <w:tc>
          <w:tcPr>
            <w:tcW w:w="1814" w:type="dxa"/>
            <w:vAlign w:val="center"/>
          </w:tcPr>
          <w:p w14:paraId="513EA87C" w14:textId="77777777" w:rsidR="00F4016D" w:rsidRDefault="00F4016D" w:rsidP="00F4016D">
            <w:pPr>
              <w:rPr>
                <w:sz w:val="17"/>
              </w:rPr>
            </w:pPr>
          </w:p>
        </w:tc>
      </w:tr>
    </w:tbl>
    <w:p w14:paraId="2AADB796" w14:textId="77777777" w:rsidR="00867AA4" w:rsidRDefault="00867AA4"/>
    <w:p w14:paraId="6568C477" w14:textId="77777777" w:rsidR="00867AA4" w:rsidRDefault="00000000">
      <w:pPr>
        <w:pStyle w:val="Judul1"/>
      </w:pPr>
      <w:r>
        <w:t>5. Email Bisnis &amp; Akun Google</w:t>
      </w:r>
    </w:p>
    <w:tbl>
      <w:tblPr>
        <w:tblStyle w:val="KisiTabel"/>
        <w:tblW w:w="0" w:type="auto"/>
        <w:jc w:val="center"/>
        <w:tblLook w:val="04A0" w:firstRow="1" w:lastRow="0" w:firstColumn="1" w:lastColumn="0" w:noHBand="0" w:noVBand="1"/>
      </w:tblPr>
      <w:tblGrid>
        <w:gridCol w:w="506"/>
        <w:gridCol w:w="3402"/>
        <w:gridCol w:w="2268"/>
        <w:gridCol w:w="2835"/>
      </w:tblGrid>
      <w:tr w:rsidR="00867AA4" w14:paraId="36806D43" w14:textId="77777777">
        <w:trPr>
          <w:jc w:val="center"/>
        </w:trPr>
        <w:tc>
          <w:tcPr>
            <w:tcW w:w="454" w:type="dxa"/>
            <w:shd w:val="clear" w:color="auto" w:fill="D9EAF7"/>
            <w:vAlign w:val="center"/>
          </w:tcPr>
          <w:p w14:paraId="7F45F44D" w14:textId="77777777" w:rsidR="00867AA4" w:rsidRDefault="00000000">
            <w:r>
              <w:rPr>
                <w:b/>
                <w:sz w:val="18"/>
              </w:rPr>
              <w:t>No.</w:t>
            </w:r>
          </w:p>
        </w:tc>
        <w:tc>
          <w:tcPr>
            <w:tcW w:w="3402" w:type="dxa"/>
            <w:shd w:val="clear" w:color="auto" w:fill="D9EAF7"/>
            <w:vAlign w:val="center"/>
          </w:tcPr>
          <w:p w14:paraId="39BA1D77" w14:textId="77777777" w:rsidR="00867AA4" w:rsidRDefault="00000000">
            <w:r>
              <w:rPr>
                <w:b/>
                <w:sz w:val="18"/>
              </w:rPr>
              <w:t>Akun</w:t>
            </w:r>
          </w:p>
        </w:tc>
        <w:tc>
          <w:tcPr>
            <w:tcW w:w="2268" w:type="dxa"/>
            <w:shd w:val="clear" w:color="auto" w:fill="D9EAF7"/>
            <w:vAlign w:val="center"/>
          </w:tcPr>
          <w:p w14:paraId="340942DC" w14:textId="77777777" w:rsidR="00867AA4" w:rsidRDefault="00000000">
            <w:r>
              <w:rPr>
                <w:b/>
                <w:sz w:val="18"/>
              </w:rPr>
              <w:t>Fungsi</w:t>
            </w:r>
          </w:p>
        </w:tc>
        <w:tc>
          <w:tcPr>
            <w:tcW w:w="2835" w:type="dxa"/>
            <w:shd w:val="clear" w:color="auto" w:fill="D9EAF7"/>
            <w:vAlign w:val="center"/>
          </w:tcPr>
          <w:p w14:paraId="6256C996" w14:textId="77777777" w:rsidR="00867AA4" w:rsidRDefault="00000000">
            <w:r>
              <w:rPr>
                <w:b/>
                <w:sz w:val="18"/>
              </w:rPr>
              <w:t>Catatan</w:t>
            </w:r>
          </w:p>
        </w:tc>
      </w:tr>
      <w:tr w:rsidR="00867AA4" w14:paraId="091703B4" w14:textId="77777777">
        <w:trPr>
          <w:jc w:val="center"/>
        </w:trPr>
        <w:tc>
          <w:tcPr>
            <w:tcW w:w="454" w:type="dxa"/>
            <w:vAlign w:val="center"/>
          </w:tcPr>
          <w:p w14:paraId="77EC8126" w14:textId="77777777" w:rsidR="00867AA4" w:rsidRDefault="00000000">
            <w:r>
              <w:rPr>
                <w:sz w:val="17"/>
              </w:rPr>
              <w:t>1</w:t>
            </w:r>
          </w:p>
        </w:tc>
        <w:tc>
          <w:tcPr>
            <w:tcW w:w="3402" w:type="dxa"/>
            <w:vAlign w:val="center"/>
          </w:tcPr>
          <w:p w14:paraId="47237887" w14:textId="77777777" w:rsidR="00867AA4" w:rsidRDefault="00000000">
            <w:r>
              <w:rPr>
                <w:sz w:val="17"/>
              </w:rPr>
              <w:t>admin@daydreamsjakarta.com</w:t>
            </w:r>
          </w:p>
        </w:tc>
        <w:tc>
          <w:tcPr>
            <w:tcW w:w="2268" w:type="dxa"/>
            <w:vAlign w:val="center"/>
          </w:tcPr>
          <w:p w14:paraId="36D3B846" w14:textId="77777777" w:rsidR="00867AA4" w:rsidRDefault="00000000">
            <w:r>
              <w:rPr>
                <w:sz w:val="17"/>
              </w:rPr>
              <w:t>Admin utama</w:t>
            </w:r>
          </w:p>
        </w:tc>
        <w:tc>
          <w:tcPr>
            <w:tcW w:w="2835" w:type="dxa"/>
            <w:vAlign w:val="center"/>
          </w:tcPr>
          <w:p w14:paraId="7351181D" w14:textId="77777777" w:rsidR="00867AA4" w:rsidRDefault="00000000">
            <w:r>
              <w:rPr>
                <w:sz w:val="17"/>
              </w:rPr>
              <w:t>Akses login diserahkan terpisah</w:t>
            </w:r>
          </w:p>
        </w:tc>
      </w:tr>
      <w:tr w:rsidR="00867AA4" w14:paraId="66969DA0" w14:textId="77777777">
        <w:trPr>
          <w:jc w:val="center"/>
        </w:trPr>
        <w:tc>
          <w:tcPr>
            <w:tcW w:w="454" w:type="dxa"/>
            <w:vAlign w:val="center"/>
          </w:tcPr>
          <w:p w14:paraId="52F5CAE9" w14:textId="77777777" w:rsidR="00867AA4" w:rsidRDefault="00000000">
            <w:r>
              <w:rPr>
                <w:sz w:val="17"/>
              </w:rPr>
              <w:t>2</w:t>
            </w:r>
          </w:p>
        </w:tc>
        <w:tc>
          <w:tcPr>
            <w:tcW w:w="3402" w:type="dxa"/>
            <w:vAlign w:val="center"/>
          </w:tcPr>
          <w:p w14:paraId="3A76212A" w14:textId="77777777" w:rsidR="00867AA4" w:rsidRDefault="00000000">
            <w:r>
              <w:rPr>
                <w:sz w:val="17"/>
              </w:rPr>
              <w:t>Booking@daydreamjakarta.com</w:t>
            </w:r>
          </w:p>
        </w:tc>
        <w:tc>
          <w:tcPr>
            <w:tcW w:w="2268" w:type="dxa"/>
            <w:vAlign w:val="center"/>
          </w:tcPr>
          <w:p w14:paraId="60E31DE6" w14:textId="77777777" w:rsidR="00867AA4" w:rsidRDefault="00000000">
            <w:r>
              <w:rPr>
                <w:sz w:val="17"/>
              </w:rPr>
              <w:t>Booking/operasional</w:t>
            </w:r>
          </w:p>
        </w:tc>
        <w:tc>
          <w:tcPr>
            <w:tcW w:w="2835" w:type="dxa"/>
            <w:vAlign w:val="center"/>
          </w:tcPr>
          <w:p w14:paraId="03FEF200" w14:textId="77777777" w:rsidR="00867AA4" w:rsidRDefault="00000000">
            <w:r>
              <w:rPr>
                <w:sz w:val="17"/>
              </w:rPr>
              <w:t>Akses login diserahkan terpisah</w:t>
            </w:r>
          </w:p>
        </w:tc>
      </w:tr>
      <w:tr w:rsidR="00867AA4" w14:paraId="0629DCC4" w14:textId="77777777">
        <w:trPr>
          <w:jc w:val="center"/>
        </w:trPr>
        <w:tc>
          <w:tcPr>
            <w:tcW w:w="454" w:type="dxa"/>
            <w:vAlign w:val="center"/>
          </w:tcPr>
          <w:p w14:paraId="3B29E2BC" w14:textId="77777777" w:rsidR="00867AA4" w:rsidRDefault="00000000">
            <w:r>
              <w:rPr>
                <w:sz w:val="17"/>
              </w:rPr>
              <w:t>3</w:t>
            </w:r>
          </w:p>
        </w:tc>
        <w:tc>
          <w:tcPr>
            <w:tcW w:w="3402" w:type="dxa"/>
            <w:vAlign w:val="center"/>
          </w:tcPr>
          <w:p w14:paraId="50EC1772" w14:textId="39A77DC7" w:rsidR="00867AA4" w:rsidRDefault="00000000">
            <w:r>
              <w:rPr>
                <w:sz w:val="17"/>
              </w:rPr>
              <w:t>info@daydreamjakarta.com</w:t>
            </w:r>
          </w:p>
        </w:tc>
        <w:tc>
          <w:tcPr>
            <w:tcW w:w="2268" w:type="dxa"/>
            <w:vAlign w:val="center"/>
          </w:tcPr>
          <w:p w14:paraId="0C4C3F64" w14:textId="77777777" w:rsidR="00867AA4" w:rsidRDefault="00000000">
            <w:r>
              <w:rPr>
                <w:sz w:val="17"/>
              </w:rPr>
              <w:t>Email informasi</w:t>
            </w:r>
          </w:p>
        </w:tc>
        <w:tc>
          <w:tcPr>
            <w:tcW w:w="2835" w:type="dxa"/>
            <w:vAlign w:val="center"/>
          </w:tcPr>
          <w:p w14:paraId="6428A409" w14:textId="77777777" w:rsidR="00867AA4" w:rsidRDefault="00000000">
            <w:r>
              <w:rPr>
                <w:sz w:val="17"/>
              </w:rPr>
              <w:t>Perlu verifikasi; alamat tercatat dengan dua tanda @</w:t>
            </w:r>
          </w:p>
        </w:tc>
      </w:tr>
      <w:tr w:rsidR="00867AA4" w14:paraId="6CBB61E3" w14:textId="77777777">
        <w:trPr>
          <w:jc w:val="center"/>
        </w:trPr>
        <w:tc>
          <w:tcPr>
            <w:tcW w:w="454" w:type="dxa"/>
            <w:vAlign w:val="center"/>
          </w:tcPr>
          <w:p w14:paraId="0F070979" w14:textId="77777777" w:rsidR="00867AA4" w:rsidRDefault="00000000">
            <w:r>
              <w:rPr>
                <w:sz w:val="17"/>
              </w:rPr>
              <w:t>4</w:t>
            </w:r>
          </w:p>
        </w:tc>
        <w:tc>
          <w:tcPr>
            <w:tcW w:w="3402" w:type="dxa"/>
            <w:vAlign w:val="center"/>
          </w:tcPr>
          <w:p w14:paraId="1C031843" w14:textId="77777777" w:rsidR="00867AA4" w:rsidRDefault="00000000">
            <w:r>
              <w:rPr>
                <w:sz w:val="17"/>
              </w:rPr>
              <w:t>daydreamsjakarta@gmail.com</w:t>
            </w:r>
          </w:p>
        </w:tc>
        <w:tc>
          <w:tcPr>
            <w:tcW w:w="2268" w:type="dxa"/>
            <w:vAlign w:val="center"/>
          </w:tcPr>
          <w:p w14:paraId="3DC689BF" w14:textId="77777777" w:rsidR="00867AA4" w:rsidRDefault="00000000">
            <w:r>
              <w:rPr>
                <w:sz w:val="17"/>
              </w:rPr>
              <w:t>Akun Gmail operasional</w:t>
            </w:r>
          </w:p>
        </w:tc>
        <w:tc>
          <w:tcPr>
            <w:tcW w:w="2835" w:type="dxa"/>
            <w:vAlign w:val="center"/>
          </w:tcPr>
          <w:p w14:paraId="049F4233" w14:textId="77777777" w:rsidR="00867AA4" w:rsidRDefault="00000000">
            <w:r>
              <w:rPr>
                <w:sz w:val="17"/>
              </w:rPr>
              <w:t>Akses login diserahkan terpisah</w:t>
            </w:r>
          </w:p>
        </w:tc>
      </w:tr>
    </w:tbl>
    <w:p w14:paraId="6BA7269E" w14:textId="77777777" w:rsidR="00867AA4" w:rsidRDefault="00867AA4"/>
    <w:p w14:paraId="06815DA2" w14:textId="77777777" w:rsidR="00867AA4" w:rsidRDefault="00000000">
      <w:pPr>
        <w:pStyle w:val="Judul1"/>
      </w:pPr>
      <w:r>
        <w:t>6. Google Maps / Lokasi Bisnis</w:t>
      </w:r>
    </w:p>
    <w:p w14:paraId="2BF1C86D" w14:textId="77777777" w:rsidR="00867AA4" w:rsidRDefault="00000000">
      <w:r>
        <w:t>Terdapat 11 lokasi/profil bisnis Google Maps yang disebutkan sebagai bagian dari aset. Tautan pusat yang diberikan untuk mengakses pencarian/profil lokasi:</w:t>
      </w:r>
    </w:p>
    <w:p w14:paraId="75A2B664" w14:textId="77777777" w:rsidR="00867AA4" w:rsidRDefault="00000000">
      <w:r>
        <w:rPr>
          <w:b/>
        </w:rPr>
        <w:t xml:space="preserve">Tautan: </w:t>
      </w:r>
      <w:r>
        <w:t>https://www.google.com/search?q=Daydreams+Massage</w:t>
      </w:r>
    </w:p>
    <w:p w14:paraId="7E3C0E63" w14:textId="77777777" w:rsidR="00867AA4" w:rsidRDefault="00000000">
      <w:r>
        <w:t>Daftar 11 lokasi/profil dapat dilengkapi satu per satu pada saat serah terima akun Google Business Profile. Pastikan setiap lokasi memiliki pemilik/administrator yang benar dan akses pemulihan aktif.</w:t>
      </w:r>
    </w:p>
    <w:tbl>
      <w:tblPr>
        <w:tblStyle w:val="KisiTabel"/>
        <w:tblW w:w="0" w:type="auto"/>
        <w:jc w:val="center"/>
        <w:tblLook w:val="04A0" w:firstRow="1" w:lastRow="0" w:firstColumn="1" w:lastColumn="0" w:noHBand="0" w:noVBand="1"/>
      </w:tblPr>
      <w:tblGrid>
        <w:gridCol w:w="567"/>
        <w:gridCol w:w="3402"/>
        <w:gridCol w:w="2268"/>
        <w:gridCol w:w="2835"/>
      </w:tblGrid>
      <w:tr w:rsidR="00867AA4" w14:paraId="282335A4" w14:textId="77777777">
        <w:trPr>
          <w:jc w:val="center"/>
        </w:trPr>
        <w:tc>
          <w:tcPr>
            <w:tcW w:w="567" w:type="dxa"/>
            <w:shd w:val="clear" w:color="auto" w:fill="D9EAF7"/>
            <w:vAlign w:val="center"/>
          </w:tcPr>
          <w:p w14:paraId="6100FA1A" w14:textId="77777777" w:rsidR="00867AA4" w:rsidRDefault="00000000">
            <w:r>
              <w:rPr>
                <w:b/>
                <w:sz w:val="18"/>
              </w:rPr>
              <w:t>No.</w:t>
            </w:r>
          </w:p>
        </w:tc>
        <w:tc>
          <w:tcPr>
            <w:tcW w:w="3402" w:type="dxa"/>
            <w:shd w:val="clear" w:color="auto" w:fill="D9EAF7"/>
            <w:vAlign w:val="center"/>
          </w:tcPr>
          <w:p w14:paraId="7D87A74F" w14:textId="77777777" w:rsidR="00867AA4" w:rsidRDefault="00000000">
            <w:r>
              <w:rPr>
                <w:b/>
                <w:sz w:val="18"/>
              </w:rPr>
              <w:t>Lokasi</w:t>
            </w:r>
          </w:p>
        </w:tc>
        <w:tc>
          <w:tcPr>
            <w:tcW w:w="2268" w:type="dxa"/>
            <w:shd w:val="clear" w:color="auto" w:fill="D9EAF7"/>
            <w:vAlign w:val="center"/>
          </w:tcPr>
          <w:p w14:paraId="582A892B" w14:textId="77777777" w:rsidR="00867AA4" w:rsidRDefault="00000000">
            <w:r>
              <w:rPr>
                <w:b/>
                <w:sz w:val="18"/>
              </w:rPr>
              <w:t>Status</w:t>
            </w:r>
          </w:p>
        </w:tc>
        <w:tc>
          <w:tcPr>
            <w:tcW w:w="2835" w:type="dxa"/>
            <w:shd w:val="clear" w:color="auto" w:fill="D9EAF7"/>
            <w:vAlign w:val="center"/>
          </w:tcPr>
          <w:p w14:paraId="72DD200B" w14:textId="77777777" w:rsidR="00867AA4" w:rsidRDefault="00000000">
            <w:r>
              <w:rPr>
                <w:b/>
                <w:sz w:val="18"/>
              </w:rPr>
              <w:t>Pengelola</w:t>
            </w:r>
          </w:p>
        </w:tc>
      </w:tr>
      <w:tr w:rsidR="00867AA4" w14:paraId="243552A3" w14:textId="77777777">
        <w:trPr>
          <w:jc w:val="center"/>
        </w:trPr>
        <w:tc>
          <w:tcPr>
            <w:tcW w:w="567" w:type="dxa"/>
            <w:vAlign w:val="center"/>
          </w:tcPr>
          <w:p w14:paraId="69CDA0EE" w14:textId="77777777" w:rsidR="00867AA4" w:rsidRDefault="00000000">
            <w:r>
              <w:rPr>
                <w:sz w:val="17"/>
              </w:rPr>
              <w:t>1</w:t>
            </w:r>
          </w:p>
        </w:tc>
        <w:tc>
          <w:tcPr>
            <w:tcW w:w="3402" w:type="dxa"/>
            <w:vAlign w:val="center"/>
          </w:tcPr>
          <w:p w14:paraId="10A3A7D3" w14:textId="77777777" w:rsidR="00867AA4" w:rsidRDefault="00000000">
            <w:r>
              <w:rPr>
                <w:sz w:val="17"/>
              </w:rPr>
              <w:t>Lokasi Daydreams Massage 1</w:t>
            </w:r>
          </w:p>
        </w:tc>
        <w:tc>
          <w:tcPr>
            <w:tcW w:w="2268" w:type="dxa"/>
            <w:vAlign w:val="center"/>
          </w:tcPr>
          <w:p w14:paraId="716A0990" w14:textId="77777777" w:rsidR="00867AA4" w:rsidRDefault="00000000">
            <w:r>
              <w:rPr>
                <w:sz w:val="17"/>
              </w:rPr>
              <w:t>☐ Diperiksa  ☐ Belum diperiksa</w:t>
            </w:r>
          </w:p>
        </w:tc>
        <w:tc>
          <w:tcPr>
            <w:tcW w:w="2835" w:type="dxa"/>
            <w:vAlign w:val="center"/>
          </w:tcPr>
          <w:p w14:paraId="0BFDD732" w14:textId="77777777" w:rsidR="00867AA4" w:rsidRDefault="00000000">
            <w:r>
              <w:rPr>
                <w:sz w:val="17"/>
              </w:rPr>
              <w:t>Admin/Pemilik: __________________</w:t>
            </w:r>
          </w:p>
        </w:tc>
      </w:tr>
      <w:tr w:rsidR="00867AA4" w14:paraId="62694159" w14:textId="77777777">
        <w:trPr>
          <w:jc w:val="center"/>
        </w:trPr>
        <w:tc>
          <w:tcPr>
            <w:tcW w:w="567" w:type="dxa"/>
            <w:vAlign w:val="center"/>
          </w:tcPr>
          <w:p w14:paraId="2CAFF6E8" w14:textId="77777777" w:rsidR="00867AA4" w:rsidRDefault="00000000">
            <w:r>
              <w:rPr>
                <w:sz w:val="17"/>
              </w:rPr>
              <w:t>2</w:t>
            </w:r>
          </w:p>
        </w:tc>
        <w:tc>
          <w:tcPr>
            <w:tcW w:w="3402" w:type="dxa"/>
            <w:vAlign w:val="center"/>
          </w:tcPr>
          <w:p w14:paraId="759FE4E4" w14:textId="77777777" w:rsidR="00867AA4" w:rsidRDefault="00000000">
            <w:r>
              <w:rPr>
                <w:sz w:val="17"/>
              </w:rPr>
              <w:t>Lokasi Daydreams Massage 2</w:t>
            </w:r>
          </w:p>
        </w:tc>
        <w:tc>
          <w:tcPr>
            <w:tcW w:w="2268" w:type="dxa"/>
            <w:vAlign w:val="center"/>
          </w:tcPr>
          <w:p w14:paraId="121CEB07" w14:textId="77777777" w:rsidR="00867AA4" w:rsidRDefault="00000000">
            <w:r>
              <w:rPr>
                <w:sz w:val="17"/>
              </w:rPr>
              <w:t>☐ Diperiksa  ☐ Belum diperiksa</w:t>
            </w:r>
          </w:p>
        </w:tc>
        <w:tc>
          <w:tcPr>
            <w:tcW w:w="2835" w:type="dxa"/>
            <w:vAlign w:val="center"/>
          </w:tcPr>
          <w:p w14:paraId="7A712A1B" w14:textId="77777777" w:rsidR="00867AA4" w:rsidRDefault="00000000">
            <w:r>
              <w:rPr>
                <w:sz w:val="17"/>
              </w:rPr>
              <w:t>Admin/Pemilik: __________________</w:t>
            </w:r>
          </w:p>
        </w:tc>
      </w:tr>
      <w:tr w:rsidR="00867AA4" w14:paraId="3579B91D" w14:textId="77777777">
        <w:trPr>
          <w:jc w:val="center"/>
        </w:trPr>
        <w:tc>
          <w:tcPr>
            <w:tcW w:w="567" w:type="dxa"/>
            <w:vAlign w:val="center"/>
          </w:tcPr>
          <w:p w14:paraId="7AFCD0C4" w14:textId="77777777" w:rsidR="00867AA4" w:rsidRDefault="00000000">
            <w:r>
              <w:rPr>
                <w:sz w:val="17"/>
              </w:rPr>
              <w:t>3</w:t>
            </w:r>
          </w:p>
        </w:tc>
        <w:tc>
          <w:tcPr>
            <w:tcW w:w="3402" w:type="dxa"/>
            <w:vAlign w:val="center"/>
          </w:tcPr>
          <w:p w14:paraId="4FE1DC73" w14:textId="77777777" w:rsidR="00867AA4" w:rsidRDefault="00000000">
            <w:r>
              <w:rPr>
                <w:sz w:val="17"/>
              </w:rPr>
              <w:t>Lokasi Daydreams Massage 3</w:t>
            </w:r>
          </w:p>
        </w:tc>
        <w:tc>
          <w:tcPr>
            <w:tcW w:w="2268" w:type="dxa"/>
            <w:vAlign w:val="center"/>
          </w:tcPr>
          <w:p w14:paraId="26D2FB53" w14:textId="77777777" w:rsidR="00867AA4" w:rsidRDefault="00000000">
            <w:r>
              <w:rPr>
                <w:sz w:val="17"/>
              </w:rPr>
              <w:t>☐ Diperiksa  ☐ Belum diperiksa</w:t>
            </w:r>
          </w:p>
        </w:tc>
        <w:tc>
          <w:tcPr>
            <w:tcW w:w="2835" w:type="dxa"/>
            <w:vAlign w:val="center"/>
          </w:tcPr>
          <w:p w14:paraId="070066F0" w14:textId="77777777" w:rsidR="00867AA4" w:rsidRDefault="00000000">
            <w:r>
              <w:rPr>
                <w:sz w:val="17"/>
              </w:rPr>
              <w:t>Admin/Pemilik: __________________</w:t>
            </w:r>
          </w:p>
        </w:tc>
      </w:tr>
      <w:tr w:rsidR="00867AA4" w14:paraId="229A53D4" w14:textId="77777777">
        <w:trPr>
          <w:jc w:val="center"/>
        </w:trPr>
        <w:tc>
          <w:tcPr>
            <w:tcW w:w="567" w:type="dxa"/>
            <w:vAlign w:val="center"/>
          </w:tcPr>
          <w:p w14:paraId="19BF62A8" w14:textId="77777777" w:rsidR="00867AA4" w:rsidRDefault="00000000">
            <w:r>
              <w:rPr>
                <w:sz w:val="17"/>
              </w:rPr>
              <w:t>4</w:t>
            </w:r>
          </w:p>
        </w:tc>
        <w:tc>
          <w:tcPr>
            <w:tcW w:w="3402" w:type="dxa"/>
            <w:vAlign w:val="center"/>
          </w:tcPr>
          <w:p w14:paraId="5E3887B1" w14:textId="77777777" w:rsidR="00867AA4" w:rsidRDefault="00000000">
            <w:r>
              <w:rPr>
                <w:sz w:val="17"/>
              </w:rPr>
              <w:t>Lokasi Daydreams Massage 4</w:t>
            </w:r>
          </w:p>
        </w:tc>
        <w:tc>
          <w:tcPr>
            <w:tcW w:w="2268" w:type="dxa"/>
            <w:vAlign w:val="center"/>
          </w:tcPr>
          <w:p w14:paraId="39BA8823" w14:textId="77777777" w:rsidR="00867AA4" w:rsidRDefault="00000000">
            <w:r>
              <w:rPr>
                <w:sz w:val="17"/>
              </w:rPr>
              <w:t>☐ Diperiksa  ☐ Belum diperiksa</w:t>
            </w:r>
          </w:p>
        </w:tc>
        <w:tc>
          <w:tcPr>
            <w:tcW w:w="2835" w:type="dxa"/>
            <w:vAlign w:val="center"/>
          </w:tcPr>
          <w:p w14:paraId="440583B3" w14:textId="77777777" w:rsidR="00867AA4" w:rsidRDefault="00000000">
            <w:r>
              <w:rPr>
                <w:sz w:val="17"/>
              </w:rPr>
              <w:t>Admin/Pemilik: __________________</w:t>
            </w:r>
          </w:p>
        </w:tc>
      </w:tr>
      <w:tr w:rsidR="00867AA4" w14:paraId="6BFD7C99" w14:textId="77777777">
        <w:trPr>
          <w:jc w:val="center"/>
        </w:trPr>
        <w:tc>
          <w:tcPr>
            <w:tcW w:w="567" w:type="dxa"/>
            <w:vAlign w:val="center"/>
          </w:tcPr>
          <w:p w14:paraId="158EB1C7" w14:textId="77777777" w:rsidR="00867AA4" w:rsidRDefault="00000000">
            <w:r>
              <w:rPr>
                <w:sz w:val="17"/>
              </w:rPr>
              <w:t>5</w:t>
            </w:r>
          </w:p>
        </w:tc>
        <w:tc>
          <w:tcPr>
            <w:tcW w:w="3402" w:type="dxa"/>
            <w:vAlign w:val="center"/>
          </w:tcPr>
          <w:p w14:paraId="1E46D6E4" w14:textId="77777777" w:rsidR="00867AA4" w:rsidRDefault="00000000">
            <w:r>
              <w:rPr>
                <w:sz w:val="17"/>
              </w:rPr>
              <w:t>Lokasi Daydreams Massage 5</w:t>
            </w:r>
          </w:p>
        </w:tc>
        <w:tc>
          <w:tcPr>
            <w:tcW w:w="2268" w:type="dxa"/>
            <w:vAlign w:val="center"/>
          </w:tcPr>
          <w:p w14:paraId="1EAEBA21" w14:textId="77777777" w:rsidR="00867AA4" w:rsidRDefault="00000000">
            <w:r>
              <w:rPr>
                <w:sz w:val="17"/>
              </w:rPr>
              <w:t xml:space="preserve">☐ Diperiksa  ☐ Belum </w:t>
            </w:r>
            <w:r>
              <w:rPr>
                <w:sz w:val="17"/>
              </w:rPr>
              <w:lastRenderedPageBreak/>
              <w:t>diperiksa</w:t>
            </w:r>
          </w:p>
        </w:tc>
        <w:tc>
          <w:tcPr>
            <w:tcW w:w="2835" w:type="dxa"/>
            <w:vAlign w:val="center"/>
          </w:tcPr>
          <w:p w14:paraId="30273A8A" w14:textId="77777777" w:rsidR="00867AA4" w:rsidRDefault="00000000">
            <w:r>
              <w:rPr>
                <w:sz w:val="17"/>
              </w:rPr>
              <w:lastRenderedPageBreak/>
              <w:t xml:space="preserve">Admin/Pemilik: </w:t>
            </w:r>
            <w:r>
              <w:rPr>
                <w:sz w:val="17"/>
              </w:rPr>
              <w:lastRenderedPageBreak/>
              <w:t>__________________</w:t>
            </w:r>
          </w:p>
        </w:tc>
      </w:tr>
      <w:tr w:rsidR="00867AA4" w14:paraId="0CBCF380" w14:textId="77777777">
        <w:trPr>
          <w:jc w:val="center"/>
        </w:trPr>
        <w:tc>
          <w:tcPr>
            <w:tcW w:w="567" w:type="dxa"/>
            <w:vAlign w:val="center"/>
          </w:tcPr>
          <w:p w14:paraId="76A1E9D2" w14:textId="77777777" w:rsidR="00867AA4" w:rsidRDefault="00000000">
            <w:r>
              <w:rPr>
                <w:sz w:val="17"/>
              </w:rPr>
              <w:lastRenderedPageBreak/>
              <w:t>6</w:t>
            </w:r>
          </w:p>
        </w:tc>
        <w:tc>
          <w:tcPr>
            <w:tcW w:w="3402" w:type="dxa"/>
            <w:vAlign w:val="center"/>
          </w:tcPr>
          <w:p w14:paraId="3C942163" w14:textId="77777777" w:rsidR="00867AA4" w:rsidRDefault="00000000">
            <w:r>
              <w:rPr>
                <w:sz w:val="17"/>
              </w:rPr>
              <w:t>Lokasi Daydreams Massage 6</w:t>
            </w:r>
          </w:p>
        </w:tc>
        <w:tc>
          <w:tcPr>
            <w:tcW w:w="2268" w:type="dxa"/>
            <w:vAlign w:val="center"/>
          </w:tcPr>
          <w:p w14:paraId="19D1B5CC" w14:textId="77777777" w:rsidR="00867AA4" w:rsidRDefault="00000000">
            <w:r>
              <w:rPr>
                <w:sz w:val="17"/>
              </w:rPr>
              <w:t>☐ Diperiksa  ☐ Belum diperiksa</w:t>
            </w:r>
          </w:p>
        </w:tc>
        <w:tc>
          <w:tcPr>
            <w:tcW w:w="2835" w:type="dxa"/>
            <w:vAlign w:val="center"/>
          </w:tcPr>
          <w:p w14:paraId="1D381CFE" w14:textId="77777777" w:rsidR="00867AA4" w:rsidRDefault="00000000">
            <w:r>
              <w:rPr>
                <w:sz w:val="17"/>
              </w:rPr>
              <w:t>Admin/Pemilik: __________________</w:t>
            </w:r>
          </w:p>
        </w:tc>
      </w:tr>
      <w:tr w:rsidR="00867AA4" w14:paraId="40D5BAE5" w14:textId="77777777">
        <w:trPr>
          <w:jc w:val="center"/>
        </w:trPr>
        <w:tc>
          <w:tcPr>
            <w:tcW w:w="567" w:type="dxa"/>
            <w:vAlign w:val="center"/>
          </w:tcPr>
          <w:p w14:paraId="47D623F5" w14:textId="77777777" w:rsidR="00867AA4" w:rsidRDefault="00000000">
            <w:r>
              <w:rPr>
                <w:sz w:val="17"/>
              </w:rPr>
              <w:t>7</w:t>
            </w:r>
          </w:p>
        </w:tc>
        <w:tc>
          <w:tcPr>
            <w:tcW w:w="3402" w:type="dxa"/>
            <w:vAlign w:val="center"/>
          </w:tcPr>
          <w:p w14:paraId="7D2E3927" w14:textId="77777777" w:rsidR="00867AA4" w:rsidRDefault="00000000">
            <w:r>
              <w:rPr>
                <w:sz w:val="17"/>
              </w:rPr>
              <w:t>Lokasi Daydreams Massage 7</w:t>
            </w:r>
          </w:p>
        </w:tc>
        <w:tc>
          <w:tcPr>
            <w:tcW w:w="2268" w:type="dxa"/>
            <w:vAlign w:val="center"/>
          </w:tcPr>
          <w:p w14:paraId="7153947C" w14:textId="77777777" w:rsidR="00867AA4" w:rsidRDefault="00000000">
            <w:r>
              <w:rPr>
                <w:sz w:val="17"/>
              </w:rPr>
              <w:t>☐ Diperiksa  ☐ Belum diperiksa</w:t>
            </w:r>
          </w:p>
        </w:tc>
        <w:tc>
          <w:tcPr>
            <w:tcW w:w="2835" w:type="dxa"/>
            <w:vAlign w:val="center"/>
          </w:tcPr>
          <w:p w14:paraId="2E745B0D" w14:textId="77777777" w:rsidR="00867AA4" w:rsidRDefault="00000000">
            <w:r>
              <w:rPr>
                <w:sz w:val="17"/>
              </w:rPr>
              <w:t>Admin/Pemilik: __________________</w:t>
            </w:r>
          </w:p>
        </w:tc>
      </w:tr>
      <w:tr w:rsidR="00867AA4" w14:paraId="6E4C061B" w14:textId="77777777">
        <w:trPr>
          <w:jc w:val="center"/>
        </w:trPr>
        <w:tc>
          <w:tcPr>
            <w:tcW w:w="567" w:type="dxa"/>
            <w:vAlign w:val="center"/>
          </w:tcPr>
          <w:p w14:paraId="626FAD5E" w14:textId="77777777" w:rsidR="00867AA4" w:rsidRDefault="00000000">
            <w:r>
              <w:rPr>
                <w:sz w:val="17"/>
              </w:rPr>
              <w:t>8</w:t>
            </w:r>
          </w:p>
        </w:tc>
        <w:tc>
          <w:tcPr>
            <w:tcW w:w="3402" w:type="dxa"/>
            <w:vAlign w:val="center"/>
          </w:tcPr>
          <w:p w14:paraId="715AE89B" w14:textId="77777777" w:rsidR="00867AA4" w:rsidRDefault="00000000">
            <w:r>
              <w:rPr>
                <w:sz w:val="17"/>
              </w:rPr>
              <w:t>Lokasi Daydreams Massage 8</w:t>
            </w:r>
          </w:p>
        </w:tc>
        <w:tc>
          <w:tcPr>
            <w:tcW w:w="2268" w:type="dxa"/>
            <w:vAlign w:val="center"/>
          </w:tcPr>
          <w:p w14:paraId="479A6D02" w14:textId="77777777" w:rsidR="00867AA4" w:rsidRDefault="00000000">
            <w:r>
              <w:rPr>
                <w:sz w:val="17"/>
              </w:rPr>
              <w:t>☐ Diperiksa  ☐ Belum diperiksa</w:t>
            </w:r>
          </w:p>
        </w:tc>
        <w:tc>
          <w:tcPr>
            <w:tcW w:w="2835" w:type="dxa"/>
            <w:vAlign w:val="center"/>
          </w:tcPr>
          <w:p w14:paraId="0A54B262" w14:textId="77777777" w:rsidR="00867AA4" w:rsidRDefault="00000000">
            <w:r>
              <w:rPr>
                <w:sz w:val="17"/>
              </w:rPr>
              <w:t>Admin/Pemilik: __________________</w:t>
            </w:r>
          </w:p>
        </w:tc>
      </w:tr>
      <w:tr w:rsidR="00867AA4" w14:paraId="6F632C50" w14:textId="77777777">
        <w:trPr>
          <w:jc w:val="center"/>
        </w:trPr>
        <w:tc>
          <w:tcPr>
            <w:tcW w:w="567" w:type="dxa"/>
            <w:vAlign w:val="center"/>
          </w:tcPr>
          <w:p w14:paraId="759335F6" w14:textId="77777777" w:rsidR="00867AA4" w:rsidRDefault="00000000">
            <w:r>
              <w:rPr>
                <w:sz w:val="17"/>
              </w:rPr>
              <w:t>9</w:t>
            </w:r>
          </w:p>
        </w:tc>
        <w:tc>
          <w:tcPr>
            <w:tcW w:w="3402" w:type="dxa"/>
            <w:vAlign w:val="center"/>
          </w:tcPr>
          <w:p w14:paraId="2B8A1DD2" w14:textId="77777777" w:rsidR="00867AA4" w:rsidRDefault="00000000">
            <w:r>
              <w:rPr>
                <w:sz w:val="17"/>
              </w:rPr>
              <w:t>Lokasi Daydreams Massage 9</w:t>
            </w:r>
          </w:p>
        </w:tc>
        <w:tc>
          <w:tcPr>
            <w:tcW w:w="2268" w:type="dxa"/>
            <w:vAlign w:val="center"/>
          </w:tcPr>
          <w:p w14:paraId="6CA6DA14" w14:textId="77777777" w:rsidR="00867AA4" w:rsidRDefault="00000000">
            <w:r>
              <w:rPr>
                <w:sz w:val="17"/>
              </w:rPr>
              <w:t>☐ Diperiksa  ☐ Belum diperiksa</w:t>
            </w:r>
          </w:p>
        </w:tc>
        <w:tc>
          <w:tcPr>
            <w:tcW w:w="2835" w:type="dxa"/>
            <w:vAlign w:val="center"/>
          </w:tcPr>
          <w:p w14:paraId="58091478" w14:textId="77777777" w:rsidR="00867AA4" w:rsidRDefault="00000000">
            <w:r>
              <w:rPr>
                <w:sz w:val="17"/>
              </w:rPr>
              <w:t>Admin/Pemilik: __________________</w:t>
            </w:r>
          </w:p>
        </w:tc>
      </w:tr>
      <w:tr w:rsidR="00867AA4" w14:paraId="067C8199" w14:textId="77777777">
        <w:trPr>
          <w:jc w:val="center"/>
        </w:trPr>
        <w:tc>
          <w:tcPr>
            <w:tcW w:w="567" w:type="dxa"/>
            <w:vAlign w:val="center"/>
          </w:tcPr>
          <w:p w14:paraId="4AA7E868" w14:textId="77777777" w:rsidR="00867AA4" w:rsidRDefault="00000000">
            <w:r>
              <w:rPr>
                <w:sz w:val="17"/>
              </w:rPr>
              <w:t>10</w:t>
            </w:r>
          </w:p>
        </w:tc>
        <w:tc>
          <w:tcPr>
            <w:tcW w:w="3402" w:type="dxa"/>
            <w:vAlign w:val="center"/>
          </w:tcPr>
          <w:p w14:paraId="268BB4A0" w14:textId="77777777" w:rsidR="00867AA4" w:rsidRDefault="00000000">
            <w:r>
              <w:rPr>
                <w:sz w:val="17"/>
              </w:rPr>
              <w:t>Lokasi Daydreams Massage 10</w:t>
            </w:r>
          </w:p>
        </w:tc>
        <w:tc>
          <w:tcPr>
            <w:tcW w:w="2268" w:type="dxa"/>
            <w:vAlign w:val="center"/>
          </w:tcPr>
          <w:p w14:paraId="589D259B" w14:textId="77777777" w:rsidR="00867AA4" w:rsidRDefault="00000000">
            <w:r>
              <w:rPr>
                <w:sz w:val="17"/>
              </w:rPr>
              <w:t>☐ Diperiksa  ☐ Belum diperiksa</w:t>
            </w:r>
          </w:p>
        </w:tc>
        <w:tc>
          <w:tcPr>
            <w:tcW w:w="2835" w:type="dxa"/>
            <w:vAlign w:val="center"/>
          </w:tcPr>
          <w:p w14:paraId="1FB89017" w14:textId="77777777" w:rsidR="00867AA4" w:rsidRDefault="00000000">
            <w:r>
              <w:rPr>
                <w:sz w:val="17"/>
              </w:rPr>
              <w:t>Admin/Pemilik: __________________</w:t>
            </w:r>
          </w:p>
        </w:tc>
      </w:tr>
      <w:tr w:rsidR="00867AA4" w14:paraId="3427534A" w14:textId="77777777">
        <w:trPr>
          <w:jc w:val="center"/>
        </w:trPr>
        <w:tc>
          <w:tcPr>
            <w:tcW w:w="567" w:type="dxa"/>
            <w:vAlign w:val="center"/>
          </w:tcPr>
          <w:p w14:paraId="718489BE" w14:textId="77777777" w:rsidR="00867AA4" w:rsidRDefault="00000000">
            <w:r>
              <w:rPr>
                <w:sz w:val="17"/>
              </w:rPr>
              <w:t>11</w:t>
            </w:r>
          </w:p>
        </w:tc>
        <w:tc>
          <w:tcPr>
            <w:tcW w:w="3402" w:type="dxa"/>
            <w:vAlign w:val="center"/>
          </w:tcPr>
          <w:p w14:paraId="04A542F3" w14:textId="77777777" w:rsidR="00867AA4" w:rsidRDefault="00000000">
            <w:r>
              <w:rPr>
                <w:sz w:val="17"/>
              </w:rPr>
              <w:t>Lokasi Daydreams Massage 11</w:t>
            </w:r>
          </w:p>
        </w:tc>
        <w:tc>
          <w:tcPr>
            <w:tcW w:w="2268" w:type="dxa"/>
            <w:vAlign w:val="center"/>
          </w:tcPr>
          <w:p w14:paraId="530620BE" w14:textId="77777777" w:rsidR="00867AA4" w:rsidRDefault="00000000">
            <w:r>
              <w:rPr>
                <w:sz w:val="17"/>
              </w:rPr>
              <w:t>☐ Diperiksa  ☐ Belum diperiksa</w:t>
            </w:r>
          </w:p>
        </w:tc>
        <w:tc>
          <w:tcPr>
            <w:tcW w:w="2835" w:type="dxa"/>
            <w:vAlign w:val="center"/>
          </w:tcPr>
          <w:p w14:paraId="2D230944" w14:textId="77777777" w:rsidR="00867AA4" w:rsidRDefault="00000000">
            <w:r>
              <w:rPr>
                <w:sz w:val="17"/>
              </w:rPr>
              <w:t>Admin/Pemilik: __________________</w:t>
            </w:r>
          </w:p>
        </w:tc>
      </w:tr>
    </w:tbl>
    <w:p w14:paraId="63B312B3" w14:textId="77777777" w:rsidR="00867AA4" w:rsidRDefault="00867AA4"/>
    <w:p w14:paraId="67E14E8B" w14:textId="77777777" w:rsidR="00867AA4" w:rsidRDefault="00000000">
      <w:pPr>
        <w:pStyle w:val="Judul1"/>
      </w:pPr>
      <w:r>
        <w:t>7. Perincian Legalitas Usaha</w:t>
      </w:r>
    </w:p>
    <w:p w14:paraId="498F0B74" w14:textId="77777777" w:rsidR="00867AA4" w:rsidRDefault="00000000">
      <w:r>
        <w:t>Data berikut dirangkum dari dua dokumen legal yang dilampirkan oleh pemilik. Dokumen asli tetap menjadi sumber utama dan harus disimpan oleh pemilik usaha.</w:t>
      </w:r>
    </w:p>
    <w:tbl>
      <w:tblPr>
        <w:tblStyle w:val="KisiTabel"/>
        <w:tblW w:w="0" w:type="auto"/>
        <w:jc w:val="center"/>
        <w:tblLook w:val="04A0" w:firstRow="1" w:lastRow="0" w:firstColumn="1" w:lastColumn="0" w:noHBand="0" w:noVBand="1"/>
      </w:tblPr>
      <w:tblGrid>
        <w:gridCol w:w="2835"/>
        <w:gridCol w:w="6236"/>
      </w:tblGrid>
      <w:tr w:rsidR="00867AA4" w14:paraId="558F448B" w14:textId="77777777">
        <w:trPr>
          <w:jc w:val="center"/>
        </w:trPr>
        <w:tc>
          <w:tcPr>
            <w:tcW w:w="2835" w:type="dxa"/>
            <w:shd w:val="clear" w:color="auto" w:fill="D9EAF7"/>
            <w:vAlign w:val="center"/>
          </w:tcPr>
          <w:p w14:paraId="0FB73CA2" w14:textId="77777777" w:rsidR="00867AA4" w:rsidRDefault="00000000">
            <w:r>
              <w:rPr>
                <w:b/>
                <w:sz w:val="18"/>
              </w:rPr>
              <w:t>Data</w:t>
            </w:r>
          </w:p>
        </w:tc>
        <w:tc>
          <w:tcPr>
            <w:tcW w:w="6236" w:type="dxa"/>
            <w:shd w:val="clear" w:color="auto" w:fill="D9EAF7"/>
            <w:vAlign w:val="center"/>
          </w:tcPr>
          <w:p w14:paraId="039DBE04" w14:textId="77777777" w:rsidR="00867AA4" w:rsidRDefault="00000000">
            <w:r>
              <w:rPr>
                <w:b/>
                <w:sz w:val="18"/>
              </w:rPr>
              <w:t>Keterangan</w:t>
            </w:r>
          </w:p>
        </w:tc>
      </w:tr>
      <w:tr w:rsidR="00867AA4" w14:paraId="03B1A365" w14:textId="77777777">
        <w:trPr>
          <w:jc w:val="center"/>
        </w:trPr>
        <w:tc>
          <w:tcPr>
            <w:tcW w:w="2835" w:type="dxa"/>
            <w:vAlign w:val="center"/>
          </w:tcPr>
          <w:p w14:paraId="74455EF6" w14:textId="77777777" w:rsidR="00867AA4" w:rsidRDefault="00000000">
            <w:r>
              <w:rPr>
                <w:sz w:val="17"/>
              </w:rPr>
              <w:t>Nama badan usaha</w:t>
            </w:r>
          </w:p>
        </w:tc>
        <w:tc>
          <w:tcPr>
            <w:tcW w:w="6236" w:type="dxa"/>
            <w:vAlign w:val="center"/>
          </w:tcPr>
          <w:p w14:paraId="2458F4BC" w14:textId="77777777" w:rsidR="00867AA4" w:rsidRDefault="00000000">
            <w:r>
              <w:rPr>
                <w:sz w:val="17"/>
              </w:rPr>
              <w:t>DAYDREAMS MASSAGE SEHAT JAKARTA</w:t>
            </w:r>
          </w:p>
        </w:tc>
      </w:tr>
      <w:tr w:rsidR="00867AA4" w14:paraId="6B95B408" w14:textId="77777777">
        <w:trPr>
          <w:jc w:val="center"/>
        </w:trPr>
        <w:tc>
          <w:tcPr>
            <w:tcW w:w="2835" w:type="dxa"/>
            <w:vAlign w:val="center"/>
          </w:tcPr>
          <w:p w14:paraId="50D61E06" w14:textId="77777777" w:rsidR="00867AA4" w:rsidRDefault="00000000">
            <w:r>
              <w:rPr>
                <w:sz w:val="17"/>
              </w:rPr>
              <w:t>Bentuk badan usaha</w:t>
            </w:r>
          </w:p>
        </w:tc>
        <w:tc>
          <w:tcPr>
            <w:tcW w:w="6236" w:type="dxa"/>
            <w:vAlign w:val="center"/>
          </w:tcPr>
          <w:p w14:paraId="414ABF32" w14:textId="77777777" w:rsidR="00867AA4" w:rsidRDefault="00000000">
            <w:r>
              <w:rPr>
                <w:sz w:val="17"/>
              </w:rPr>
              <w:t>Perseroan Perorangan</w:t>
            </w:r>
          </w:p>
        </w:tc>
      </w:tr>
      <w:tr w:rsidR="00867AA4" w14:paraId="654F67A2" w14:textId="77777777">
        <w:trPr>
          <w:jc w:val="center"/>
        </w:trPr>
        <w:tc>
          <w:tcPr>
            <w:tcW w:w="2835" w:type="dxa"/>
            <w:vAlign w:val="center"/>
          </w:tcPr>
          <w:p w14:paraId="6928930F" w14:textId="77777777" w:rsidR="00867AA4" w:rsidRDefault="00000000">
            <w:r>
              <w:rPr>
                <w:sz w:val="17"/>
              </w:rPr>
              <w:t>Kedudukan</w:t>
            </w:r>
          </w:p>
        </w:tc>
        <w:tc>
          <w:tcPr>
            <w:tcW w:w="6236" w:type="dxa"/>
            <w:vAlign w:val="center"/>
          </w:tcPr>
          <w:p w14:paraId="549EA5E7" w14:textId="77777777" w:rsidR="00867AA4" w:rsidRDefault="00000000">
            <w:r>
              <w:rPr>
                <w:sz w:val="17"/>
              </w:rPr>
              <w:t>Kota Administrasi Jakarta Pusat</w:t>
            </w:r>
          </w:p>
        </w:tc>
      </w:tr>
      <w:tr w:rsidR="00867AA4" w14:paraId="18FF245A" w14:textId="77777777">
        <w:trPr>
          <w:jc w:val="center"/>
        </w:trPr>
        <w:tc>
          <w:tcPr>
            <w:tcW w:w="2835" w:type="dxa"/>
            <w:vAlign w:val="center"/>
          </w:tcPr>
          <w:p w14:paraId="32478E17" w14:textId="77777777" w:rsidR="00867AA4" w:rsidRDefault="00000000">
            <w:r>
              <w:rPr>
                <w:sz w:val="17"/>
              </w:rPr>
              <w:t>Alamat usaha</w:t>
            </w:r>
          </w:p>
        </w:tc>
        <w:tc>
          <w:tcPr>
            <w:tcW w:w="6236" w:type="dxa"/>
            <w:vAlign w:val="center"/>
          </w:tcPr>
          <w:p w14:paraId="7E22D2D5" w14:textId="77777777" w:rsidR="00867AA4" w:rsidRDefault="00000000">
            <w:r>
              <w:rPr>
                <w:sz w:val="17"/>
              </w:rPr>
              <w:t>Jl. Penjernihan I-V, Kel. Bendungan Hilir, Kec. Tanah Abang, Jakarta Pusat, RT 006/RW 008, Bendungan Hilir, Tanah Abang, Kota Administrasi Jakarta Pusat, DKI Jakarta 10210</w:t>
            </w:r>
          </w:p>
        </w:tc>
      </w:tr>
      <w:tr w:rsidR="00867AA4" w14:paraId="528B0AC4" w14:textId="77777777">
        <w:trPr>
          <w:jc w:val="center"/>
        </w:trPr>
        <w:tc>
          <w:tcPr>
            <w:tcW w:w="2835" w:type="dxa"/>
            <w:vAlign w:val="center"/>
          </w:tcPr>
          <w:p w14:paraId="0F2244A0" w14:textId="77777777" w:rsidR="00867AA4" w:rsidRDefault="00000000">
            <w:r>
              <w:rPr>
                <w:sz w:val="17"/>
              </w:rPr>
              <w:t>Modal usaha</w:t>
            </w:r>
          </w:p>
        </w:tc>
        <w:tc>
          <w:tcPr>
            <w:tcW w:w="6236" w:type="dxa"/>
            <w:vAlign w:val="center"/>
          </w:tcPr>
          <w:p w14:paraId="30AF5CE2" w14:textId="77777777" w:rsidR="00867AA4" w:rsidRDefault="00000000">
            <w:r>
              <w:rPr>
                <w:sz w:val="17"/>
              </w:rPr>
              <w:t>Rp5.000.000</w:t>
            </w:r>
          </w:p>
        </w:tc>
      </w:tr>
      <w:tr w:rsidR="00867AA4" w14:paraId="3E72F32E" w14:textId="77777777">
        <w:trPr>
          <w:jc w:val="center"/>
        </w:trPr>
        <w:tc>
          <w:tcPr>
            <w:tcW w:w="2835" w:type="dxa"/>
            <w:vAlign w:val="center"/>
          </w:tcPr>
          <w:p w14:paraId="3B28D1AD" w14:textId="77777777" w:rsidR="00867AA4" w:rsidRDefault="00000000">
            <w:r>
              <w:rPr>
                <w:sz w:val="17"/>
              </w:rPr>
              <w:t>Pendiri/pemilik</w:t>
            </w:r>
          </w:p>
        </w:tc>
        <w:tc>
          <w:tcPr>
            <w:tcW w:w="6236" w:type="dxa"/>
            <w:vAlign w:val="center"/>
          </w:tcPr>
          <w:p w14:paraId="2800B6D6" w14:textId="77777777" w:rsidR="00867AA4" w:rsidRDefault="00000000">
            <w:r>
              <w:rPr>
                <w:sz w:val="17"/>
              </w:rPr>
              <w:t>SYA'DIAH HASIBUAN</w:t>
            </w:r>
          </w:p>
        </w:tc>
      </w:tr>
      <w:tr w:rsidR="00867AA4" w14:paraId="759626E1" w14:textId="77777777">
        <w:trPr>
          <w:jc w:val="center"/>
        </w:trPr>
        <w:tc>
          <w:tcPr>
            <w:tcW w:w="2835" w:type="dxa"/>
            <w:vAlign w:val="center"/>
          </w:tcPr>
          <w:p w14:paraId="5AE7F178" w14:textId="77777777" w:rsidR="00867AA4" w:rsidRDefault="00000000">
            <w:r>
              <w:rPr>
                <w:sz w:val="17"/>
              </w:rPr>
              <w:t>Tanggal Keputusan Menteri</w:t>
            </w:r>
          </w:p>
        </w:tc>
        <w:tc>
          <w:tcPr>
            <w:tcW w:w="6236" w:type="dxa"/>
            <w:vAlign w:val="center"/>
          </w:tcPr>
          <w:p w14:paraId="0F27668F" w14:textId="77777777" w:rsidR="00867AA4" w:rsidRDefault="00000000">
            <w:r>
              <w:rPr>
                <w:sz w:val="17"/>
              </w:rPr>
              <w:t>16 September 2026</w:t>
            </w:r>
          </w:p>
        </w:tc>
      </w:tr>
      <w:tr w:rsidR="00867AA4" w14:paraId="3204999D" w14:textId="77777777">
        <w:trPr>
          <w:jc w:val="center"/>
        </w:trPr>
        <w:tc>
          <w:tcPr>
            <w:tcW w:w="2835" w:type="dxa"/>
            <w:vAlign w:val="center"/>
          </w:tcPr>
          <w:p w14:paraId="1C5E8904" w14:textId="77777777" w:rsidR="00867AA4" w:rsidRDefault="00000000">
            <w:r>
              <w:rPr>
                <w:sz w:val="17"/>
              </w:rPr>
              <w:t>Nomor Keputusan Menteri</w:t>
            </w:r>
          </w:p>
        </w:tc>
        <w:tc>
          <w:tcPr>
            <w:tcW w:w="6236" w:type="dxa"/>
            <w:vAlign w:val="center"/>
          </w:tcPr>
          <w:p w14:paraId="71BB1AEB" w14:textId="77777777" w:rsidR="00867AA4" w:rsidRDefault="00000000">
            <w:r>
              <w:rPr>
                <w:sz w:val="17"/>
              </w:rPr>
              <w:t>AHU-A122823.AH.01.30.Tahun 2026</w:t>
            </w:r>
          </w:p>
        </w:tc>
      </w:tr>
      <w:tr w:rsidR="00867AA4" w14:paraId="3AF67C37" w14:textId="77777777">
        <w:trPr>
          <w:jc w:val="center"/>
        </w:trPr>
        <w:tc>
          <w:tcPr>
            <w:tcW w:w="2835" w:type="dxa"/>
            <w:vAlign w:val="center"/>
          </w:tcPr>
          <w:p w14:paraId="7585F9C4" w14:textId="77777777" w:rsidR="00867AA4" w:rsidRDefault="00000000">
            <w:r>
              <w:rPr>
                <w:sz w:val="17"/>
              </w:rPr>
              <w:t>Nomor pendaftaran</w:t>
            </w:r>
          </w:p>
        </w:tc>
        <w:tc>
          <w:tcPr>
            <w:tcW w:w="6236" w:type="dxa"/>
            <w:vAlign w:val="center"/>
          </w:tcPr>
          <w:p w14:paraId="2FCBDD53" w14:textId="77777777" w:rsidR="00867AA4" w:rsidRDefault="00000000">
            <w:r>
              <w:rPr>
                <w:sz w:val="17"/>
              </w:rPr>
              <w:t>4701160920260278</w:t>
            </w:r>
          </w:p>
        </w:tc>
      </w:tr>
      <w:tr w:rsidR="00A71DF9" w14:paraId="7752AC43" w14:textId="77777777">
        <w:trPr>
          <w:jc w:val="center"/>
        </w:trPr>
        <w:tc>
          <w:tcPr>
            <w:tcW w:w="2835" w:type="dxa"/>
            <w:vAlign w:val="center"/>
          </w:tcPr>
          <w:p w14:paraId="247C05D1" w14:textId="77777777" w:rsidR="00A71DF9" w:rsidRDefault="00A71DF9">
            <w:pPr>
              <w:rPr>
                <w:sz w:val="17"/>
              </w:rPr>
            </w:pPr>
          </w:p>
        </w:tc>
        <w:tc>
          <w:tcPr>
            <w:tcW w:w="6236" w:type="dxa"/>
            <w:vAlign w:val="center"/>
          </w:tcPr>
          <w:p w14:paraId="44F7F3D9" w14:textId="77777777" w:rsidR="00A71DF9" w:rsidRDefault="00A71DF9">
            <w:pPr>
              <w:rPr>
                <w:sz w:val="17"/>
              </w:rPr>
            </w:pPr>
          </w:p>
        </w:tc>
      </w:tr>
      <w:tr w:rsidR="00867AA4" w14:paraId="448F4CEC" w14:textId="77777777">
        <w:trPr>
          <w:jc w:val="center"/>
        </w:trPr>
        <w:tc>
          <w:tcPr>
            <w:tcW w:w="2835" w:type="dxa"/>
            <w:vAlign w:val="center"/>
          </w:tcPr>
          <w:p w14:paraId="1D081343" w14:textId="77777777" w:rsidR="00867AA4" w:rsidRDefault="00000000">
            <w:r>
              <w:rPr>
                <w:sz w:val="17"/>
              </w:rPr>
              <w:t>Klasifikasi</w:t>
            </w:r>
          </w:p>
        </w:tc>
        <w:tc>
          <w:tcPr>
            <w:tcW w:w="6236" w:type="dxa"/>
            <w:vAlign w:val="center"/>
          </w:tcPr>
          <w:p w14:paraId="59D7BD8A" w14:textId="77777777" w:rsidR="00867AA4" w:rsidRDefault="00000000">
            <w:r>
              <w:rPr>
                <w:sz w:val="17"/>
              </w:rPr>
              <w:t>Perseroan Perorangan (Usaha Mikro) berdasarkan modal usaha, sebagaimana tertulis pada keputusan.</w:t>
            </w:r>
          </w:p>
        </w:tc>
      </w:tr>
    </w:tbl>
    <w:p w14:paraId="4886C1E4" w14:textId="77777777" w:rsidR="00867AA4" w:rsidRDefault="00867AA4"/>
    <w:p w14:paraId="74C91E98" w14:textId="77777777" w:rsidR="00867AA4" w:rsidRDefault="00000000">
      <w:pPr>
        <w:pStyle w:val="Judul1"/>
      </w:pPr>
      <w:r>
        <w:t>8. Kegiatan Usaha yang Tercantum pada Surat Pernyataan Pendirian</w:t>
      </w:r>
    </w:p>
    <w:tbl>
      <w:tblPr>
        <w:tblStyle w:val="KisiTabel"/>
        <w:tblW w:w="0" w:type="auto"/>
        <w:jc w:val="center"/>
        <w:tblLook w:val="04A0" w:firstRow="1" w:lastRow="0" w:firstColumn="1" w:lastColumn="0" w:noHBand="0" w:noVBand="1"/>
      </w:tblPr>
      <w:tblGrid>
        <w:gridCol w:w="1701"/>
        <w:gridCol w:w="7370"/>
      </w:tblGrid>
      <w:tr w:rsidR="00867AA4" w14:paraId="7D23837E" w14:textId="77777777">
        <w:trPr>
          <w:jc w:val="center"/>
        </w:trPr>
        <w:tc>
          <w:tcPr>
            <w:tcW w:w="1701" w:type="dxa"/>
            <w:shd w:val="clear" w:color="auto" w:fill="D9EAF7"/>
            <w:vAlign w:val="center"/>
          </w:tcPr>
          <w:p w14:paraId="62A79418" w14:textId="77777777" w:rsidR="00867AA4" w:rsidRDefault="00000000">
            <w:r>
              <w:rPr>
                <w:b/>
                <w:sz w:val="18"/>
              </w:rPr>
              <w:t>Kode</w:t>
            </w:r>
          </w:p>
        </w:tc>
        <w:tc>
          <w:tcPr>
            <w:tcW w:w="7370" w:type="dxa"/>
            <w:shd w:val="clear" w:color="auto" w:fill="D9EAF7"/>
            <w:vAlign w:val="center"/>
          </w:tcPr>
          <w:p w14:paraId="51E945B1" w14:textId="77777777" w:rsidR="00867AA4" w:rsidRDefault="00000000">
            <w:r>
              <w:rPr>
                <w:b/>
                <w:sz w:val="18"/>
              </w:rPr>
              <w:t>Kegiatan Usaha</w:t>
            </w:r>
          </w:p>
        </w:tc>
      </w:tr>
      <w:tr w:rsidR="00867AA4" w14:paraId="10FA32DB" w14:textId="77777777">
        <w:trPr>
          <w:jc w:val="center"/>
        </w:trPr>
        <w:tc>
          <w:tcPr>
            <w:tcW w:w="1701" w:type="dxa"/>
            <w:vAlign w:val="center"/>
          </w:tcPr>
          <w:p w14:paraId="56788410" w14:textId="77777777" w:rsidR="00867AA4" w:rsidRDefault="00000000">
            <w:r>
              <w:rPr>
                <w:sz w:val="17"/>
              </w:rPr>
              <w:t>86995</w:t>
            </w:r>
          </w:p>
        </w:tc>
        <w:tc>
          <w:tcPr>
            <w:tcW w:w="7370" w:type="dxa"/>
            <w:vAlign w:val="center"/>
          </w:tcPr>
          <w:p w14:paraId="686F4D6D" w14:textId="77777777" w:rsidR="00867AA4" w:rsidRDefault="00000000">
            <w:r>
              <w:rPr>
                <w:sz w:val="17"/>
              </w:rPr>
              <w:t>Aktivitas Rumah Pijat</w:t>
            </w:r>
          </w:p>
        </w:tc>
      </w:tr>
      <w:tr w:rsidR="00867AA4" w14:paraId="796711F8" w14:textId="77777777">
        <w:trPr>
          <w:jc w:val="center"/>
        </w:trPr>
        <w:tc>
          <w:tcPr>
            <w:tcW w:w="1701" w:type="dxa"/>
            <w:vAlign w:val="center"/>
          </w:tcPr>
          <w:p w14:paraId="697DB061" w14:textId="77777777" w:rsidR="00867AA4" w:rsidRDefault="00000000">
            <w:r>
              <w:rPr>
                <w:sz w:val="17"/>
              </w:rPr>
              <w:t>86992</w:t>
            </w:r>
          </w:p>
        </w:tc>
        <w:tc>
          <w:tcPr>
            <w:tcW w:w="7370" w:type="dxa"/>
            <w:vAlign w:val="center"/>
          </w:tcPr>
          <w:p w14:paraId="15E47B9E" w14:textId="77777777" w:rsidR="00867AA4" w:rsidRDefault="00000000">
            <w:r>
              <w:rPr>
                <w:sz w:val="17"/>
              </w:rPr>
              <w:t>Aktivitas Pelayanan Kesehatan Tradisional</w:t>
            </w:r>
          </w:p>
        </w:tc>
      </w:tr>
      <w:tr w:rsidR="00867AA4" w14:paraId="2B961066" w14:textId="77777777">
        <w:trPr>
          <w:jc w:val="center"/>
        </w:trPr>
        <w:tc>
          <w:tcPr>
            <w:tcW w:w="1701" w:type="dxa"/>
            <w:vAlign w:val="center"/>
          </w:tcPr>
          <w:p w14:paraId="0229526E" w14:textId="77777777" w:rsidR="00867AA4" w:rsidRDefault="00000000">
            <w:r>
              <w:rPr>
                <w:sz w:val="17"/>
              </w:rPr>
              <w:t>96230</w:t>
            </w:r>
          </w:p>
        </w:tc>
        <w:tc>
          <w:tcPr>
            <w:tcW w:w="7370" w:type="dxa"/>
            <w:vAlign w:val="center"/>
          </w:tcPr>
          <w:p w14:paraId="064BF8D7" w14:textId="77777777" w:rsidR="00867AA4" w:rsidRDefault="00000000">
            <w:r>
              <w:rPr>
                <w:sz w:val="17"/>
              </w:rPr>
              <w:t>Aktivitas Spa (SPA), Harian, Sauna, dan Pemandian Uap</w:t>
            </w:r>
          </w:p>
        </w:tc>
      </w:tr>
      <w:tr w:rsidR="00867AA4" w14:paraId="3758D354" w14:textId="77777777">
        <w:trPr>
          <w:jc w:val="center"/>
        </w:trPr>
        <w:tc>
          <w:tcPr>
            <w:tcW w:w="1701" w:type="dxa"/>
            <w:vAlign w:val="center"/>
          </w:tcPr>
          <w:p w14:paraId="36FFDDAE" w14:textId="77777777" w:rsidR="00867AA4" w:rsidRDefault="00000000">
            <w:r>
              <w:rPr>
                <w:sz w:val="17"/>
              </w:rPr>
              <w:t>79903</w:t>
            </w:r>
          </w:p>
        </w:tc>
        <w:tc>
          <w:tcPr>
            <w:tcW w:w="7370" w:type="dxa"/>
            <w:vAlign w:val="center"/>
          </w:tcPr>
          <w:p w14:paraId="10E8357E" w14:textId="77777777" w:rsidR="00867AA4" w:rsidRDefault="00000000">
            <w:r>
              <w:rPr>
                <w:sz w:val="17"/>
              </w:rPr>
              <w:t>Jasa Pramuwisata</w:t>
            </w:r>
          </w:p>
        </w:tc>
      </w:tr>
      <w:tr w:rsidR="00867AA4" w14:paraId="686B32F1" w14:textId="77777777">
        <w:trPr>
          <w:jc w:val="center"/>
        </w:trPr>
        <w:tc>
          <w:tcPr>
            <w:tcW w:w="1701" w:type="dxa"/>
            <w:vAlign w:val="center"/>
          </w:tcPr>
          <w:p w14:paraId="65B00BF7" w14:textId="77777777" w:rsidR="00867AA4" w:rsidRDefault="00000000">
            <w:r>
              <w:rPr>
                <w:sz w:val="17"/>
              </w:rPr>
              <w:t>86991</w:t>
            </w:r>
          </w:p>
        </w:tc>
        <w:tc>
          <w:tcPr>
            <w:tcW w:w="7370" w:type="dxa"/>
            <w:vAlign w:val="center"/>
          </w:tcPr>
          <w:p w14:paraId="2DC7E364" w14:textId="150FE711" w:rsidR="00867AA4" w:rsidRDefault="00000000">
            <w:r>
              <w:rPr>
                <w:sz w:val="17"/>
              </w:rPr>
              <w:t>Aktivitas Pelayanan Kesehatan yang Dilakukan oleh Tenaga Kesehatan Selain Dokter</w:t>
            </w:r>
          </w:p>
        </w:tc>
      </w:tr>
    </w:tbl>
    <w:p w14:paraId="738E298E" w14:textId="77777777" w:rsidR="00867AA4" w:rsidRDefault="00867AA4"/>
    <w:p w14:paraId="2FDD1CE8" w14:textId="77777777" w:rsidR="00867AA4" w:rsidRDefault="00000000">
      <w:r>
        <w:t>Catatan: penulisan kode dan uraian di atas mengikuti pembacaan dokumen yang dilampirkan. Untuk penggunaan resmi, cocokkan kembali dengan dokumen legal/administrasi pemerintah yang asli.</w:t>
      </w:r>
    </w:p>
    <w:p w14:paraId="50AAAE8C" w14:textId="77777777" w:rsidR="00867AA4" w:rsidRDefault="00000000">
      <w:pPr>
        <w:pStyle w:val="Judul1"/>
      </w:pPr>
      <w:r>
        <w:t>9. NPWP Perseroan Perorangan</w:t>
      </w:r>
    </w:p>
    <w:p w14:paraId="3EF70887" w14:textId="77777777" w:rsidR="00867AA4" w:rsidRDefault="00000000">
      <w:r>
        <w:t>Nomor NPWP tidak terlihat/tercantum pada dua dokumen legal yang dilampirkan. Oleh karena itu nomor NPWP tidak dibuat atau ditebak dalam dokumen ini.</w:t>
      </w:r>
    </w:p>
    <w:tbl>
      <w:tblPr>
        <w:tblStyle w:val="KisiTabel"/>
        <w:tblW w:w="0" w:type="auto"/>
        <w:jc w:val="center"/>
        <w:tblLook w:val="04A0" w:firstRow="1" w:lastRow="0" w:firstColumn="1" w:lastColumn="0" w:noHBand="0" w:noVBand="1"/>
      </w:tblPr>
      <w:tblGrid>
        <w:gridCol w:w="2835"/>
        <w:gridCol w:w="6236"/>
      </w:tblGrid>
      <w:tr w:rsidR="00867AA4" w14:paraId="67403337" w14:textId="77777777">
        <w:trPr>
          <w:jc w:val="center"/>
        </w:trPr>
        <w:tc>
          <w:tcPr>
            <w:tcW w:w="2835" w:type="dxa"/>
            <w:shd w:val="clear" w:color="auto" w:fill="D9EAF7"/>
            <w:vAlign w:val="center"/>
          </w:tcPr>
          <w:p w14:paraId="260EEA74" w14:textId="77777777" w:rsidR="00867AA4" w:rsidRDefault="00000000">
            <w:r>
              <w:rPr>
                <w:b/>
                <w:sz w:val="18"/>
              </w:rPr>
              <w:t>Item</w:t>
            </w:r>
          </w:p>
        </w:tc>
        <w:tc>
          <w:tcPr>
            <w:tcW w:w="6236" w:type="dxa"/>
            <w:shd w:val="clear" w:color="auto" w:fill="D9EAF7"/>
            <w:vAlign w:val="center"/>
          </w:tcPr>
          <w:p w14:paraId="25451B97" w14:textId="77777777" w:rsidR="00867AA4" w:rsidRDefault="00000000">
            <w:r>
              <w:rPr>
                <w:b/>
                <w:sz w:val="18"/>
              </w:rPr>
              <w:t>Data</w:t>
            </w:r>
          </w:p>
        </w:tc>
      </w:tr>
      <w:tr w:rsidR="00867AA4" w14:paraId="4C49BF3F" w14:textId="77777777">
        <w:trPr>
          <w:jc w:val="center"/>
        </w:trPr>
        <w:tc>
          <w:tcPr>
            <w:tcW w:w="2835" w:type="dxa"/>
            <w:vAlign w:val="center"/>
          </w:tcPr>
          <w:p w14:paraId="24F9AA23" w14:textId="77777777" w:rsidR="00867AA4" w:rsidRDefault="00000000">
            <w:r>
              <w:rPr>
                <w:sz w:val="17"/>
              </w:rPr>
              <w:t>NPWP badan usaha</w:t>
            </w:r>
          </w:p>
        </w:tc>
        <w:tc>
          <w:tcPr>
            <w:tcW w:w="6236" w:type="dxa"/>
            <w:vAlign w:val="center"/>
          </w:tcPr>
          <w:p w14:paraId="1900BC6F" w14:textId="77777777" w:rsidR="00867AA4" w:rsidRDefault="00000000">
            <w:r>
              <w:rPr>
                <w:sz w:val="17"/>
              </w:rPr>
              <w:t>____________________________</w:t>
            </w:r>
          </w:p>
        </w:tc>
      </w:tr>
      <w:tr w:rsidR="00867AA4" w14:paraId="6223AC4A" w14:textId="77777777">
        <w:trPr>
          <w:jc w:val="center"/>
        </w:trPr>
        <w:tc>
          <w:tcPr>
            <w:tcW w:w="2835" w:type="dxa"/>
            <w:vAlign w:val="center"/>
          </w:tcPr>
          <w:p w14:paraId="443AB452" w14:textId="77777777" w:rsidR="00867AA4" w:rsidRDefault="00000000">
            <w:r>
              <w:rPr>
                <w:sz w:val="17"/>
              </w:rPr>
              <w:t>Nama wajib pajak</w:t>
            </w:r>
          </w:p>
        </w:tc>
        <w:tc>
          <w:tcPr>
            <w:tcW w:w="6236" w:type="dxa"/>
            <w:vAlign w:val="center"/>
          </w:tcPr>
          <w:p w14:paraId="1B247EDD" w14:textId="77777777" w:rsidR="00867AA4" w:rsidRDefault="00000000">
            <w:r>
              <w:rPr>
                <w:sz w:val="17"/>
              </w:rPr>
              <w:t>DAYDREAMS MASSAGE SEHAT JAKARTA</w:t>
            </w:r>
          </w:p>
        </w:tc>
      </w:tr>
      <w:tr w:rsidR="00867AA4" w14:paraId="50D661F7" w14:textId="77777777">
        <w:trPr>
          <w:jc w:val="center"/>
        </w:trPr>
        <w:tc>
          <w:tcPr>
            <w:tcW w:w="2835" w:type="dxa"/>
            <w:vAlign w:val="center"/>
          </w:tcPr>
          <w:p w14:paraId="0D958214" w14:textId="77777777" w:rsidR="00867AA4" w:rsidRDefault="00000000">
            <w:r>
              <w:rPr>
                <w:sz w:val="17"/>
              </w:rPr>
              <w:t>Dokumen sumber</w:t>
            </w:r>
          </w:p>
        </w:tc>
        <w:tc>
          <w:tcPr>
            <w:tcW w:w="6236" w:type="dxa"/>
            <w:vAlign w:val="center"/>
          </w:tcPr>
          <w:p w14:paraId="3BAC0206" w14:textId="77777777" w:rsidR="00867AA4" w:rsidRDefault="00000000">
            <w:r>
              <w:rPr>
                <w:sz w:val="17"/>
              </w:rPr>
              <w:t>Kartu/Surat NPWP atau administrasi perpajakan resmi</w:t>
            </w:r>
          </w:p>
        </w:tc>
      </w:tr>
      <w:tr w:rsidR="00867AA4" w14:paraId="251FF49D" w14:textId="77777777">
        <w:trPr>
          <w:jc w:val="center"/>
        </w:trPr>
        <w:tc>
          <w:tcPr>
            <w:tcW w:w="2835" w:type="dxa"/>
            <w:vAlign w:val="center"/>
          </w:tcPr>
          <w:p w14:paraId="4B792D00" w14:textId="77777777" w:rsidR="00867AA4" w:rsidRDefault="00000000">
            <w:r>
              <w:rPr>
                <w:sz w:val="17"/>
              </w:rPr>
              <w:t>Status verifikasi</w:t>
            </w:r>
          </w:p>
        </w:tc>
        <w:tc>
          <w:tcPr>
            <w:tcW w:w="6236" w:type="dxa"/>
            <w:vAlign w:val="center"/>
          </w:tcPr>
          <w:p w14:paraId="02C044E7" w14:textId="77777777" w:rsidR="00867AA4" w:rsidRDefault="00000000">
            <w:r>
              <w:rPr>
                <w:sz w:val="17"/>
              </w:rPr>
              <w:t>☐ Belum diisi  ☐ Sudah diverifikasi</w:t>
            </w:r>
          </w:p>
        </w:tc>
      </w:tr>
    </w:tbl>
    <w:p w14:paraId="55F7E255" w14:textId="77777777" w:rsidR="00867AA4" w:rsidRDefault="00867AA4"/>
    <w:p w14:paraId="21B2C9AC" w14:textId="77777777" w:rsidR="00867AA4" w:rsidRDefault="00000000">
      <w:pPr>
        <w:pStyle w:val="Judul1"/>
      </w:pPr>
      <w:r>
        <w:t>10. Dokumen Legal yang Harus Diserahkan</w:t>
      </w:r>
    </w:p>
    <w:tbl>
      <w:tblPr>
        <w:tblStyle w:val="KisiTabel"/>
        <w:tblW w:w="0" w:type="auto"/>
        <w:jc w:val="center"/>
        <w:tblLook w:val="04A0" w:firstRow="1" w:lastRow="0" w:firstColumn="1" w:lastColumn="0" w:noHBand="0" w:noVBand="1"/>
      </w:tblPr>
      <w:tblGrid>
        <w:gridCol w:w="3402"/>
        <w:gridCol w:w="1701"/>
        <w:gridCol w:w="3969"/>
      </w:tblGrid>
      <w:tr w:rsidR="00867AA4" w14:paraId="5A88C2CA" w14:textId="77777777">
        <w:trPr>
          <w:jc w:val="center"/>
        </w:trPr>
        <w:tc>
          <w:tcPr>
            <w:tcW w:w="3402" w:type="dxa"/>
            <w:shd w:val="clear" w:color="auto" w:fill="D9EAF7"/>
            <w:vAlign w:val="center"/>
          </w:tcPr>
          <w:p w14:paraId="62EF8973" w14:textId="77777777" w:rsidR="00867AA4" w:rsidRDefault="00000000">
            <w:r>
              <w:rPr>
                <w:b/>
                <w:sz w:val="18"/>
              </w:rPr>
              <w:t>Dokumen</w:t>
            </w:r>
          </w:p>
        </w:tc>
        <w:tc>
          <w:tcPr>
            <w:tcW w:w="1701" w:type="dxa"/>
            <w:shd w:val="clear" w:color="auto" w:fill="D9EAF7"/>
            <w:vAlign w:val="center"/>
          </w:tcPr>
          <w:p w14:paraId="1A78E2F0" w14:textId="77777777" w:rsidR="00867AA4" w:rsidRDefault="00000000">
            <w:r>
              <w:rPr>
                <w:b/>
                <w:sz w:val="18"/>
              </w:rPr>
              <w:t>Status</w:t>
            </w:r>
          </w:p>
        </w:tc>
        <w:tc>
          <w:tcPr>
            <w:tcW w:w="3969" w:type="dxa"/>
            <w:shd w:val="clear" w:color="auto" w:fill="D9EAF7"/>
            <w:vAlign w:val="center"/>
          </w:tcPr>
          <w:p w14:paraId="2AA6C2B7" w14:textId="77777777" w:rsidR="00867AA4" w:rsidRDefault="00000000">
            <w:r>
              <w:rPr>
                <w:b/>
                <w:sz w:val="18"/>
              </w:rPr>
              <w:t>Keterangan</w:t>
            </w:r>
          </w:p>
        </w:tc>
      </w:tr>
      <w:tr w:rsidR="00867AA4" w14:paraId="4D5612D2" w14:textId="77777777">
        <w:trPr>
          <w:jc w:val="center"/>
        </w:trPr>
        <w:tc>
          <w:tcPr>
            <w:tcW w:w="3402" w:type="dxa"/>
            <w:vAlign w:val="center"/>
          </w:tcPr>
          <w:p w14:paraId="4BA5B731" w14:textId="77777777" w:rsidR="00867AA4" w:rsidRDefault="00000000">
            <w:r>
              <w:rPr>
                <w:sz w:val="17"/>
              </w:rPr>
              <w:t>Surat Pernyataan Pendirian Perseroan Perorangan</w:t>
            </w:r>
          </w:p>
        </w:tc>
        <w:tc>
          <w:tcPr>
            <w:tcW w:w="1701" w:type="dxa"/>
            <w:vAlign w:val="center"/>
          </w:tcPr>
          <w:p w14:paraId="2F71BDA6" w14:textId="77777777" w:rsidR="00867AA4" w:rsidRDefault="00000000">
            <w:r>
              <w:rPr>
                <w:sz w:val="17"/>
              </w:rPr>
              <w:t>☐ Diserahkan</w:t>
            </w:r>
          </w:p>
        </w:tc>
        <w:tc>
          <w:tcPr>
            <w:tcW w:w="3969" w:type="dxa"/>
            <w:vAlign w:val="center"/>
          </w:tcPr>
          <w:p w14:paraId="398563E5" w14:textId="77777777" w:rsidR="00867AA4" w:rsidRDefault="00000000">
            <w:r>
              <w:rPr>
                <w:sz w:val="17"/>
              </w:rPr>
              <w:t>Dokumen bertanggal 16 September 2026</w:t>
            </w:r>
          </w:p>
        </w:tc>
      </w:tr>
      <w:tr w:rsidR="00867AA4" w14:paraId="2ED24711" w14:textId="77777777">
        <w:trPr>
          <w:jc w:val="center"/>
        </w:trPr>
        <w:tc>
          <w:tcPr>
            <w:tcW w:w="3402" w:type="dxa"/>
            <w:vAlign w:val="center"/>
          </w:tcPr>
          <w:p w14:paraId="7A1CD8D4" w14:textId="77777777" w:rsidR="00867AA4" w:rsidRDefault="00000000">
            <w:r>
              <w:rPr>
                <w:sz w:val="17"/>
              </w:rPr>
              <w:t>Keputusan Menteri Hukum</w:t>
            </w:r>
          </w:p>
        </w:tc>
        <w:tc>
          <w:tcPr>
            <w:tcW w:w="1701" w:type="dxa"/>
            <w:vAlign w:val="center"/>
          </w:tcPr>
          <w:p w14:paraId="3FB7355A" w14:textId="77777777" w:rsidR="00867AA4" w:rsidRDefault="00000000">
            <w:r>
              <w:rPr>
                <w:sz w:val="17"/>
              </w:rPr>
              <w:t>☐ Diserahkan</w:t>
            </w:r>
          </w:p>
        </w:tc>
        <w:tc>
          <w:tcPr>
            <w:tcW w:w="3969" w:type="dxa"/>
            <w:vAlign w:val="center"/>
          </w:tcPr>
          <w:p w14:paraId="72868CBE" w14:textId="77777777" w:rsidR="00867AA4" w:rsidRDefault="00000000">
            <w:r>
              <w:rPr>
                <w:sz w:val="17"/>
              </w:rPr>
              <w:t>AHU-A122823.AH.01.30.Tahun 2026</w:t>
            </w:r>
          </w:p>
        </w:tc>
      </w:tr>
      <w:tr w:rsidR="00867AA4" w14:paraId="506FD8B7" w14:textId="77777777">
        <w:trPr>
          <w:jc w:val="center"/>
        </w:trPr>
        <w:tc>
          <w:tcPr>
            <w:tcW w:w="3402" w:type="dxa"/>
            <w:vAlign w:val="center"/>
          </w:tcPr>
          <w:p w14:paraId="53FD1C55" w14:textId="77777777" w:rsidR="00867AA4" w:rsidRDefault="00000000">
            <w:r>
              <w:rPr>
                <w:sz w:val="17"/>
              </w:rPr>
              <w:t>NPWP Perseroan Perorangan</w:t>
            </w:r>
          </w:p>
        </w:tc>
        <w:tc>
          <w:tcPr>
            <w:tcW w:w="1701" w:type="dxa"/>
            <w:vAlign w:val="center"/>
          </w:tcPr>
          <w:p w14:paraId="3034DBD2" w14:textId="77777777" w:rsidR="00867AA4" w:rsidRDefault="00000000">
            <w:r>
              <w:rPr>
                <w:sz w:val="17"/>
              </w:rPr>
              <w:t>☐ Diserahkan</w:t>
            </w:r>
          </w:p>
        </w:tc>
        <w:tc>
          <w:tcPr>
            <w:tcW w:w="3969" w:type="dxa"/>
            <w:vAlign w:val="center"/>
          </w:tcPr>
          <w:p w14:paraId="76E1D330" w14:textId="77777777" w:rsidR="00867AA4" w:rsidRDefault="00000000">
            <w:r>
              <w:rPr>
                <w:sz w:val="17"/>
              </w:rPr>
              <w:t>Nomor dicatat setelah verifikasi</w:t>
            </w:r>
          </w:p>
        </w:tc>
      </w:tr>
      <w:tr w:rsidR="00867AA4" w14:paraId="18F4BFB4" w14:textId="77777777">
        <w:trPr>
          <w:jc w:val="center"/>
        </w:trPr>
        <w:tc>
          <w:tcPr>
            <w:tcW w:w="3402" w:type="dxa"/>
            <w:vAlign w:val="center"/>
          </w:tcPr>
          <w:p w14:paraId="6DD9BD1E" w14:textId="32F2857E" w:rsidR="00867AA4" w:rsidRDefault="00000000">
            <w:r>
              <w:rPr>
                <w:sz w:val="17"/>
              </w:rPr>
              <w:t>Dokumen domain</w:t>
            </w:r>
            <w:r w:rsidR="00A71DF9">
              <w:rPr>
                <w:sz w:val="17"/>
              </w:rPr>
              <w:t xml:space="preserve"> login</w:t>
            </w:r>
          </w:p>
        </w:tc>
        <w:tc>
          <w:tcPr>
            <w:tcW w:w="1701" w:type="dxa"/>
            <w:vAlign w:val="center"/>
          </w:tcPr>
          <w:p w14:paraId="55392387" w14:textId="77777777" w:rsidR="00867AA4" w:rsidRDefault="00000000">
            <w:r>
              <w:rPr>
                <w:sz w:val="17"/>
              </w:rPr>
              <w:t>☐ Diserahkan</w:t>
            </w:r>
          </w:p>
        </w:tc>
        <w:tc>
          <w:tcPr>
            <w:tcW w:w="3969" w:type="dxa"/>
            <w:vAlign w:val="center"/>
          </w:tcPr>
          <w:p w14:paraId="0C14E729" w14:textId="66D6D9BC" w:rsidR="00867AA4" w:rsidRDefault="00A71DF9">
            <w:r>
              <w:t>Akses Login</w:t>
            </w:r>
          </w:p>
        </w:tc>
      </w:tr>
      <w:tr w:rsidR="00867AA4" w14:paraId="3959DAAE" w14:textId="77777777">
        <w:trPr>
          <w:jc w:val="center"/>
        </w:trPr>
        <w:tc>
          <w:tcPr>
            <w:tcW w:w="3402" w:type="dxa"/>
            <w:vAlign w:val="center"/>
          </w:tcPr>
          <w:p w14:paraId="006B0B86" w14:textId="77777777" w:rsidR="00867AA4" w:rsidRDefault="00000000">
            <w:r>
              <w:rPr>
                <w:sz w:val="17"/>
              </w:rPr>
              <w:t>Akses akun Google</w:t>
            </w:r>
          </w:p>
        </w:tc>
        <w:tc>
          <w:tcPr>
            <w:tcW w:w="1701" w:type="dxa"/>
            <w:vAlign w:val="center"/>
          </w:tcPr>
          <w:p w14:paraId="25A5D0D3" w14:textId="77777777" w:rsidR="00867AA4" w:rsidRDefault="00000000">
            <w:r>
              <w:rPr>
                <w:sz w:val="17"/>
              </w:rPr>
              <w:t>☐ Diserahkan</w:t>
            </w:r>
          </w:p>
        </w:tc>
        <w:tc>
          <w:tcPr>
            <w:tcW w:w="3969" w:type="dxa"/>
            <w:vAlign w:val="center"/>
          </w:tcPr>
          <w:p w14:paraId="6548EA85" w14:textId="77777777" w:rsidR="00867AA4" w:rsidRDefault="00000000">
            <w:r>
              <w:rPr>
                <w:sz w:val="17"/>
              </w:rPr>
              <w:t>Termasuk pemulihan dan autentikasi dua langkah</w:t>
            </w:r>
          </w:p>
        </w:tc>
      </w:tr>
      <w:tr w:rsidR="00867AA4" w14:paraId="1FDBCA1E" w14:textId="77777777">
        <w:trPr>
          <w:jc w:val="center"/>
        </w:trPr>
        <w:tc>
          <w:tcPr>
            <w:tcW w:w="3402" w:type="dxa"/>
            <w:vAlign w:val="center"/>
          </w:tcPr>
          <w:p w14:paraId="472705A6" w14:textId="3B8A2D97" w:rsidR="00867AA4" w:rsidRDefault="00A71DF9">
            <w:r>
              <w:rPr>
                <w:sz w:val="17"/>
              </w:rPr>
              <w:t xml:space="preserve">Link </w:t>
            </w:r>
            <w:r w:rsidR="00000000">
              <w:rPr>
                <w:sz w:val="17"/>
              </w:rPr>
              <w:t>Vercel</w:t>
            </w:r>
          </w:p>
        </w:tc>
        <w:tc>
          <w:tcPr>
            <w:tcW w:w="1701" w:type="dxa"/>
            <w:vAlign w:val="center"/>
          </w:tcPr>
          <w:p w14:paraId="3F10933D" w14:textId="77777777" w:rsidR="00867AA4" w:rsidRDefault="00000000">
            <w:r>
              <w:rPr>
                <w:sz w:val="17"/>
              </w:rPr>
              <w:t>☐ Diserahkan</w:t>
            </w:r>
          </w:p>
        </w:tc>
        <w:tc>
          <w:tcPr>
            <w:tcW w:w="3969" w:type="dxa"/>
            <w:vAlign w:val="center"/>
          </w:tcPr>
          <w:p w14:paraId="79ED4E25" w14:textId="20CBA72E" w:rsidR="00867AA4" w:rsidRDefault="00000000">
            <w:r>
              <w:rPr>
                <w:sz w:val="17"/>
              </w:rPr>
              <w:t xml:space="preserve">Termasuk </w:t>
            </w:r>
            <w:r w:rsidR="00A71DF9">
              <w:rPr>
                <w:sz w:val="17"/>
              </w:rPr>
              <w:t>Link Web</w:t>
            </w:r>
            <w:r>
              <w:rPr>
                <w:sz w:val="17"/>
              </w:rPr>
              <w:t xml:space="preserve"> yang masih aktif</w:t>
            </w:r>
          </w:p>
        </w:tc>
      </w:tr>
    </w:tbl>
    <w:p w14:paraId="4DE5B14C" w14:textId="77777777" w:rsidR="00867AA4" w:rsidRDefault="00867AA4"/>
    <w:p w14:paraId="7FCF86A0" w14:textId="77777777" w:rsidR="00867AA4" w:rsidRDefault="00000000">
      <w:pPr>
        <w:pStyle w:val="Judul1"/>
      </w:pPr>
      <w:r>
        <w:t>11. Tutorial Serah Terima Profesional</w:t>
      </w:r>
    </w:p>
    <w:tbl>
      <w:tblPr>
        <w:tblStyle w:val="KisiTabel"/>
        <w:tblW w:w="0" w:type="auto"/>
        <w:jc w:val="center"/>
        <w:tblLook w:val="04A0" w:firstRow="1" w:lastRow="0" w:firstColumn="1" w:lastColumn="0" w:noHBand="0" w:noVBand="1"/>
      </w:tblPr>
      <w:tblGrid>
        <w:gridCol w:w="747"/>
        <w:gridCol w:w="2551"/>
        <w:gridCol w:w="5783"/>
      </w:tblGrid>
      <w:tr w:rsidR="00867AA4" w14:paraId="65941DCE" w14:textId="77777777">
        <w:trPr>
          <w:jc w:val="center"/>
        </w:trPr>
        <w:tc>
          <w:tcPr>
            <w:tcW w:w="737" w:type="dxa"/>
            <w:shd w:val="clear" w:color="auto" w:fill="D9EAF7"/>
            <w:vAlign w:val="center"/>
          </w:tcPr>
          <w:p w14:paraId="576C960B" w14:textId="77777777" w:rsidR="00867AA4" w:rsidRDefault="00000000">
            <w:r>
              <w:rPr>
                <w:b/>
                <w:sz w:val="18"/>
              </w:rPr>
              <w:t>Tahap</w:t>
            </w:r>
          </w:p>
        </w:tc>
        <w:tc>
          <w:tcPr>
            <w:tcW w:w="2551" w:type="dxa"/>
            <w:shd w:val="clear" w:color="auto" w:fill="D9EAF7"/>
            <w:vAlign w:val="center"/>
          </w:tcPr>
          <w:p w14:paraId="7BC50FD1" w14:textId="77777777" w:rsidR="00867AA4" w:rsidRDefault="00000000">
            <w:r>
              <w:rPr>
                <w:b/>
                <w:sz w:val="18"/>
              </w:rPr>
              <w:t>Kegiatan</w:t>
            </w:r>
          </w:p>
        </w:tc>
        <w:tc>
          <w:tcPr>
            <w:tcW w:w="5783" w:type="dxa"/>
            <w:shd w:val="clear" w:color="auto" w:fill="D9EAF7"/>
            <w:vAlign w:val="center"/>
          </w:tcPr>
          <w:p w14:paraId="51FCAD60" w14:textId="77777777" w:rsidR="00867AA4" w:rsidRDefault="00000000">
            <w:r>
              <w:rPr>
                <w:b/>
                <w:sz w:val="18"/>
              </w:rPr>
              <w:t>Perincian</w:t>
            </w:r>
          </w:p>
        </w:tc>
      </w:tr>
      <w:tr w:rsidR="00867AA4" w14:paraId="293465D3" w14:textId="77777777">
        <w:trPr>
          <w:jc w:val="center"/>
        </w:trPr>
        <w:tc>
          <w:tcPr>
            <w:tcW w:w="737" w:type="dxa"/>
            <w:vAlign w:val="center"/>
          </w:tcPr>
          <w:p w14:paraId="7E48512E" w14:textId="77777777" w:rsidR="00867AA4" w:rsidRDefault="00000000">
            <w:r>
              <w:rPr>
                <w:sz w:val="17"/>
              </w:rPr>
              <w:t>1</w:t>
            </w:r>
          </w:p>
        </w:tc>
        <w:tc>
          <w:tcPr>
            <w:tcW w:w="2551" w:type="dxa"/>
            <w:vAlign w:val="center"/>
          </w:tcPr>
          <w:p w14:paraId="375F60C0" w14:textId="77777777" w:rsidR="00867AA4" w:rsidRDefault="00000000">
            <w:r>
              <w:rPr>
                <w:sz w:val="17"/>
              </w:rPr>
              <w:t>Verifikasi identitas penerima</w:t>
            </w:r>
          </w:p>
        </w:tc>
        <w:tc>
          <w:tcPr>
            <w:tcW w:w="5783" w:type="dxa"/>
            <w:vAlign w:val="center"/>
          </w:tcPr>
          <w:p w14:paraId="610F7625" w14:textId="77777777" w:rsidR="00867AA4" w:rsidRDefault="00000000">
            <w:r>
              <w:rPr>
                <w:sz w:val="17"/>
              </w:rPr>
              <w:t>Pastikan pihak penerima adalah pemilik atau pihak yang ditunjuk secara resmi.</w:t>
            </w:r>
          </w:p>
        </w:tc>
      </w:tr>
      <w:tr w:rsidR="00867AA4" w14:paraId="07B509AA" w14:textId="77777777">
        <w:trPr>
          <w:jc w:val="center"/>
        </w:trPr>
        <w:tc>
          <w:tcPr>
            <w:tcW w:w="737" w:type="dxa"/>
            <w:vAlign w:val="center"/>
          </w:tcPr>
          <w:p w14:paraId="5A331735" w14:textId="77777777" w:rsidR="00867AA4" w:rsidRDefault="00000000">
            <w:r>
              <w:rPr>
                <w:sz w:val="17"/>
              </w:rPr>
              <w:t>2</w:t>
            </w:r>
          </w:p>
        </w:tc>
        <w:tc>
          <w:tcPr>
            <w:tcW w:w="2551" w:type="dxa"/>
            <w:vAlign w:val="center"/>
          </w:tcPr>
          <w:p w14:paraId="750E37FF" w14:textId="77777777" w:rsidR="00867AA4" w:rsidRDefault="00000000">
            <w:r>
              <w:rPr>
                <w:sz w:val="17"/>
              </w:rPr>
              <w:t>Serahkan daftar aset</w:t>
            </w:r>
          </w:p>
        </w:tc>
        <w:tc>
          <w:tcPr>
            <w:tcW w:w="5783" w:type="dxa"/>
            <w:vAlign w:val="center"/>
          </w:tcPr>
          <w:p w14:paraId="3D87397B" w14:textId="77777777" w:rsidR="00867AA4" w:rsidRDefault="00000000">
            <w:r>
              <w:rPr>
                <w:sz w:val="17"/>
              </w:rPr>
              <w:t>Cocokkan setiap domain, subdomain, halaman arahan, akun email, dan lokasi Google Maps.</w:t>
            </w:r>
          </w:p>
        </w:tc>
      </w:tr>
      <w:tr w:rsidR="00867AA4" w14:paraId="72A07CDF" w14:textId="77777777">
        <w:trPr>
          <w:jc w:val="center"/>
        </w:trPr>
        <w:tc>
          <w:tcPr>
            <w:tcW w:w="737" w:type="dxa"/>
            <w:vAlign w:val="center"/>
          </w:tcPr>
          <w:p w14:paraId="47407A67" w14:textId="77777777" w:rsidR="00867AA4" w:rsidRDefault="00000000">
            <w:r>
              <w:rPr>
                <w:sz w:val="17"/>
              </w:rPr>
              <w:t>3</w:t>
            </w:r>
          </w:p>
        </w:tc>
        <w:tc>
          <w:tcPr>
            <w:tcW w:w="2551" w:type="dxa"/>
            <w:vAlign w:val="center"/>
          </w:tcPr>
          <w:p w14:paraId="0FA48B60" w14:textId="77777777" w:rsidR="00867AA4" w:rsidRDefault="00000000">
            <w:r>
              <w:rPr>
                <w:sz w:val="17"/>
              </w:rPr>
              <w:t>Serahkan akses tanpa mencetak kata sandi</w:t>
            </w:r>
          </w:p>
        </w:tc>
        <w:tc>
          <w:tcPr>
            <w:tcW w:w="5783" w:type="dxa"/>
            <w:vAlign w:val="center"/>
          </w:tcPr>
          <w:p w14:paraId="3683A011" w14:textId="77777777" w:rsidR="00867AA4" w:rsidRDefault="00000000">
            <w:r>
              <w:rPr>
                <w:sz w:val="17"/>
              </w:rPr>
              <w:t>Berikan kredensial melalui kanal aman. Jangan mengirim kata sandi di grup umum.</w:t>
            </w:r>
          </w:p>
        </w:tc>
      </w:tr>
      <w:tr w:rsidR="00867AA4" w14:paraId="4526B0F2" w14:textId="77777777">
        <w:trPr>
          <w:jc w:val="center"/>
        </w:trPr>
        <w:tc>
          <w:tcPr>
            <w:tcW w:w="737" w:type="dxa"/>
            <w:vAlign w:val="center"/>
          </w:tcPr>
          <w:p w14:paraId="11E368E8" w14:textId="77777777" w:rsidR="00867AA4" w:rsidRDefault="00000000">
            <w:r>
              <w:rPr>
                <w:sz w:val="17"/>
              </w:rPr>
              <w:t>4</w:t>
            </w:r>
          </w:p>
        </w:tc>
        <w:tc>
          <w:tcPr>
            <w:tcW w:w="2551" w:type="dxa"/>
            <w:vAlign w:val="center"/>
          </w:tcPr>
          <w:p w14:paraId="5C3C435A" w14:textId="77777777" w:rsidR="00867AA4" w:rsidRDefault="00000000">
            <w:r>
              <w:rPr>
                <w:sz w:val="17"/>
              </w:rPr>
              <w:t>Login bersama</w:t>
            </w:r>
          </w:p>
        </w:tc>
        <w:tc>
          <w:tcPr>
            <w:tcW w:w="5783" w:type="dxa"/>
            <w:vAlign w:val="center"/>
          </w:tcPr>
          <w:p w14:paraId="0EF0C0F2" w14:textId="28E19B4E" w:rsidR="00867AA4" w:rsidRDefault="00000000">
            <w:r>
              <w:rPr>
                <w:sz w:val="17"/>
              </w:rPr>
              <w:t>Penerima mencoba login ke WordPress, Google/Blogspot, email</w:t>
            </w:r>
            <w:r w:rsidR="00A71DF9">
              <w:rPr>
                <w:sz w:val="17"/>
              </w:rPr>
              <w:t xml:space="preserve"> </w:t>
            </w:r>
            <w:r>
              <w:rPr>
                <w:sz w:val="17"/>
              </w:rPr>
              <w:t>dan Google Maps.</w:t>
            </w:r>
          </w:p>
        </w:tc>
      </w:tr>
      <w:tr w:rsidR="00867AA4" w14:paraId="6D33C98C" w14:textId="77777777">
        <w:trPr>
          <w:jc w:val="center"/>
        </w:trPr>
        <w:tc>
          <w:tcPr>
            <w:tcW w:w="737" w:type="dxa"/>
            <w:vAlign w:val="center"/>
          </w:tcPr>
          <w:p w14:paraId="785F141E" w14:textId="77777777" w:rsidR="00867AA4" w:rsidRDefault="00000000">
            <w:r>
              <w:rPr>
                <w:sz w:val="17"/>
              </w:rPr>
              <w:t>5</w:t>
            </w:r>
          </w:p>
        </w:tc>
        <w:tc>
          <w:tcPr>
            <w:tcW w:w="2551" w:type="dxa"/>
            <w:vAlign w:val="center"/>
          </w:tcPr>
          <w:p w14:paraId="7293CBCA" w14:textId="77777777" w:rsidR="00867AA4" w:rsidRDefault="00000000">
            <w:r>
              <w:rPr>
                <w:sz w:val="17"/>
              </w:rPr>
              <w:t>Uji fungsi</w:t>
            </w:r>
          </w:p>
        </w:tc>
        <w:tc>
          <w:tcPr>
            <w:tcW w:w="5783" w:type="dxa"/>
            <w:vAlign w:val="center"/>
          </w:tcPr>
          <w:p w14:paraId="2AFDFF31" w14:textId="77777777" w:rsidR="00867AA4" w:rsidRDefault="00000000">
            <w:r>
              <w:rPr>
                <w:sz w:val="17"/>
              </w:rPr>
              <w:t>Uji halaman utama, formulir/booking, email masuk, domain, HTTPS, dan akses admin.</w:t>
            </w:r>
          </w:p>
        </w:tc>
      </w:tr>
      <w:tr w:rsidR="00867AA4" w14:paraId="704615B4" w14:textId="77777777">
        <w:trPr>
          <w:jc w:val="center"/>
        </w:trPr>
        <w:tc>
          <w:tcPr>
            <w:tcW w:w="737" w:type="dxa"/>
            <w:vAlign w:val="center"/>
          </w:tcPr>
          <w:p w14:paraId="76C7FC63" w14:textId="77777777" w:rsidR="00867AA4" w:rsidRDefault="00000000">
            <w:r>
              <w:rPr>
                <w:sz w:val="17"/>
              </w:rPr>
              <w:t>6</w:t>
            </w:r>
          </w:p>
        </w:tc>
        <w:tc>
          <w:tcPr>
            <w:tcW w:w="2551" w:type="dxa"/>
            <w:vAlign w:val="center"/>
          </w:tcPr>
          <w:p w14:paraId="712A5DF8" w14:textId="77777777" w:rsidR="00867AA4" w:rsidRDefault="00000000">
            <w:r>
              <w:rPr>
                <w:sz w:val="17"/>
              </w:rPr>
              <w:t>Ganti keamanan</w:t>
            </w:r>
          </w:p>
        </w:tc>
        <w:tc>
          <w:tcPr>
            <w:tcW w:w="5783" w:type="dxa"/>
            <w:vAlign w:val="center"/>
          </w:tcPr>
          <w:p w14:paraId="0163E49D" w14:textId="77777777" w:rsidR="00867AA4" w:rsidRDefault="00000000">
            <w:r>
              <w:rPr>
                <w:sz w:val="17"/>
              </w:rPr>
              <w:t>Penerima mengganti kata sandi, mengaktifkan autentikasi dua langkah, memperbarui email/nomor pemulihan, dan mencabut sesi perangkat lama bila diperlukan.</w:t>
            </w:r>
          </w:p>
        </w:tc>
      </w:tr>
      <w:tr w:rsidR="00867AA4" w14:paraId="25E95362" w14:textId="77777777">
        <w:trPr>
          <w:jc w:val="center"/>
        </w:trPr>
        <w:tc>
          <w:tcPr>
            <w:tcW w:w="737" w:type="dxa"/>
            <w:vAlign w:val="center"/>
          </w:tcPr>
          <w:p w14:paraId="4BBB7CD9" w14:textId="77777777" w:rsidR="00867AA4" w:rsidRDefault="00000000">
            <w:r>
              <w:rPr>
                <w:sz w:val="17"/>
              </w:rPr>
              <w:t>7</w:t>
            </w:r>
          </w:p>
        </w:tc>
        <w:tc>
          <w:tcPr>
            <w:tcW w:w="2551" w:type="dxa"/>
            <w:vAlign w:val="center"/>
          </w:tcPr>
          <w:p w14:paraId="72B169C5" w14:textId="77777777" w:rsidR="00867AA4" w:rsidRDefault="00000000">
            <w:r>
              <w:rPr>
                <w:sz w:val="17"/>
              </w:rPr>
              <w:t>Verifikasi legalitas</w:t>
            </w:r>
          </w:p>
        </w:tc>
        <w:tc>
          <w:tcPr>
            <w:tcW w:w="5783" w:type="dxa"/>
            <w:vAlign w:val="center"/>
          </w:tcPr>
          <w:p w14:paraId="1B339BB6" w14:textId="77777777" w:rsidR="00867AA4" w:rsidRDefault="00000000">
            <w:r>
              <w:rPr>
                <w:sz w:val="17"/>
              </w:rPr>
              <w:t>Cocokkan nama badan usaha, nomor keputusan, tanggal, modal, kegiatan usaha, dan NPWP dengan dokumen asli.</w:t>
            </w:r>
          </w:p>
        </w:tc>
      </w:tr>
      <w:tr w:rsidR="00867AA4" w14:paraId="4976F701" w14:textId="77777777">
        <w:trPr>
          <w:jc w:val="center"/>
        </w:trPr>
        <w:tc>
          <w:tcPr>
            <w:tcW w:w="737" w:type="dxa"/>
            <w:vAlign w:val="center"/>
          </w:tcPr>
          <w:p w14:paraId="0330AE46" w14:textId="77777777" w:rsidR="00867AA4" w:rsidRDefault="00000000">
            <w:r>
              <w:rPr>
                <w:sz w:val="17"/>
              </w:rPr>
              <w:t>8</w:t>
            </w:r>
          </w:p>
        </w:tc>
        <w:tc>
          <w:tcPr>
            <w:tcW w:w="2551" w:type="dxa"/>
            <w:vAlign w:val="center"/>
          </w:tcPr>
          <w:p w14:paraId="7D9A5478" w14:textId="77777777" w:rsidR="00867AA4" w:rsidRDefault="00000000">
            <w:r>
              <w:rPr>
                <w:sz w:val="17"/>
              </w:rPr>
              <w:t>Tanda tangan serah terima</w:t>
            </w:r>
          </w:p>
        </w:tc>
        <w:tc>
          <w:tcPr>
            <w:tcW w:w="5783" w:type="dxa"/>
            <w:vAlign w:val="center"/>
          </w:tcPr>
          <w:p w14:paraId="24A783C6" w14:textId="77777777" w:rsidR="00867AA4" w:rsidRDefault="00000000">
            <w:r>
              <w:rPr>
                <w:sz w:val="17"/>
              </w:rPr>
              <w:t>Kedua pihak menandatangani lembar serah terima setelah daftar aset dan akses dinyatakan diterima.</w:t>
            </w:r>
          </w:p>
        </w:tc>
      </w:tr>
    </w:tbl>
    <w:p w14:paraId="73EEC46A" w14:textId="77777777" w:rsidR="00867AA4" w:rsidRDefault="00867AA4"/>
    <w:p w14:paraId="29F21BA8" w14:textId="77777777" w:rsidR="00867AA4" w:rsidRDefault="00000000">
      <w:pPr>
        <w:pStyle w:val="Judul1"/>
      </w:pPr>
      <w:r>
        <w:t>12. Checklist Pengujian Setelah Serah Terima</w:t>
      </w:r>
    </w:p>
    <w:p w14:paraId="481BCD54" w14:textId="77777777" w:rsidR="00867AA4" w:rsidRDefault="00000000">
      <w:r>
        <w:t>☐ Domain utama dapat dibuka dengan HTTPS.</w:t>
      </w:r>
    </w:p>
    <w:p w14:paraId="6DA0EC6D" w14:textId="77777777" w:rsidR="00867AA4" w:rsidRDefault="00000000">
      <w:r>
        <w:t>☐ WordPress dapat login melalui /wp-admin.</w:t>
      </w:r>
    </w:p>
    <w:p w14:paraId="519AF46D" w14:textId="77777777" w:rsidR="00867AA4" w:rsidRDefault="00000000">
      <w:r>
        <w:t>☐ Blogspot dapat dikelola oleh akun pemilik.</w:t>
      </w:r>
    </w:p>
    <w:p w14:paraId="409FE9EA" w14:textId="77777777" w:rsidR="00867AA4" w:rsidRDefault="00000000">
      <w:r>
        <w:t>☐ Seluruh subdomain dapat dibuka.</w:t>
      </w:r>
    </w:p>
    <w:p w14:paraId="51DD9A90" w14:textId="617F0DE3" w:rsidR="00867AA4" w:rsidRDefault="00000000">
      <w:r>
        <w:t>☐ Halaman arahan Vercel dapat dibuka.</w:t>
      </w:r>
    </w:p>
    <w:p w14:paraId="3D7F5703" w14:textId="77777777" w:rsidR="00867AA4" w:rsidRDefault="00000000">
      <w:r>
        <w:t>☐ Email admin dapat menerima dan mengirim pesan.</w:t>
      </w:r>
    </w:p>
    <w:p w14:paraId="5939D99E" w14:textId="77777777" w:rsidR="00867AA4" w:rsidRDefault="00000000">
      <w:r>
        <w:t>☐ Email booking dapat menerima pesan.</w:t>
      </w:r>
    </w:p>
    <w:p w14:paraId="1B5E5FD6" w14:textId="7C116125" w:rsidR="00867AA4" w:rsidRDefault="00000000">
      <w:r>
        <w:t>☐ Email informasi telah diverifikasi; perbaiki jika alamat 'info' memang salah.</w:t>
      </w:r>
    </w:p>
    <w:p w14:paraId="0E8F5BA1" w14:textId="77777777" w:rsidR="00867AA4" w:rsidRDefault="00000000">
      <w:r>
        <w:t>☐ Gmail dapat login dan pemulihan akun telah diperbarui.</w:t>
      </w:r>
    </w:p>
    <w:p w14:paraId="2CBADC86" w14:textId="77777777" w:rsidR="00867AA4" w:rsidRDefault="00000000">
      <w:r>
        <w:t>☐ 11 lokasi Google Maps dapat ditemukan dan dikelola.</w:t>
      </w:r>
    </w:p>
    <w:p w14:paraId="17AABA87" w14:textId="3C7B5D1A" w:rsidR="00867AA4" w:rsidRDefault="00000000">
      <w:r>
        <w:lastRenderedPageBreak/>
        <w:t>☐ domain dan masa berlaku domain telah dicatat.</w:t>
      </w:r>
    </w:p>
    <w:p w14:paraId="0BC28937" w14:textId="77777777" w:rsidR="00867AA4" w:rsidRDefault="00000000">
      <w:r>
        <w:t>☐ Backup situs dan data penting tersedia.</w:t>
      </w:r>
    </w:p>
    <w:p w14:paraId="4116B0FD" w14:textId="77777777" w:rsidR="00867AA4" w:rsidRDefault="00000000">
      <w:r>
        <w:t>☐ Kata sandi lama tidak lagi digunakan oleh pihak yang tidak berwenang.</w:t>
      </w:r>
    </w:p>
    <w:p w14:paraId="1E90A19E" w14:textId="77777777" w:rsidR="00867AA4" w:rsidRDefault="00000000">
      <w:pPr>
        <w:pStyle w:val="Judul1"/>
      </w:pPr>
      <w:r>
        <w:t>13. Berita Acara Serah Terima</w:t>
      </w:r>
    </w:p>
    <w:p w14:paraId="2D94FDB8" w14:textId="77777777" w:rsidR="00867AA4" w:rsidRDefault="00000000">
      <w:r>
        <w:t>Pada tanggal ____________________, pihak penyerah telah menyerahkan aset digital, akses administrasi, dan dokumen pendukung yang tercantum dalam dokumen ini kepada pihak penerima. Pihak penerima telah memeriksa daftar aset dan menyatakan menerima sesuai kondisi yang dicatat pada saat serah terima.</w:t>
      </w:r>
    </w:p>
    <w:tbl>
      <w:tblPr>
        <w:tblStyle w:val="KisiTabel"/>
        <w:tblW w:w="0" w:type="auto"/>
        <w:jc w:val="center"/>
        <w:tblLook w:val="04A0" w:firstRow="1" w:lastRow="0" w:firstColumn="1" w:lastColumn="0" w:noHBand="0" w:noVBand="1"/>
      </w:tblPr>
      <w:tblGrid>
        <w:gridCol w:w="4535"/>
        <w:gridCol w:w="4535"/>
      </w:tblGrid>
      <w:tr w:rsidR="00867AA4" w14:paraId="60BDB726" w14:textId="77777777">
        <w:trPr>
          <w:jc w:val="center"/>
        </w:trPr>
        <w:tc>
          <w:tcPr>
            <w:tcW w:w="4535" w:type="dxa"/>
            <w:shd w:val="clear" w:color="auto" w:fill="D9EAF7"/>
            <w:vAlign w:val="center"/>
          </w:tcPr>
          <w:p w14:paraId="47D65515" w14:textId="77777777" w:rsidR="00867AA4" w:rsidRDefault="00000000">
            <w:r>
              <w:rPr>
                <w:b/>
                <w:sz w:val="18"/>
              </w:rPr>
              <w:t>PENYERAH</w:t>
            </w:r>
          </w:p>
        </w:tc>
        <w:tc>
          <w:tcPr>
            <w:tcW w:w="4535" w:type="dxa"/>
            <w:shd w:val="clear" w:color="auto" w:fill="D9EAF7"/>
            <w:vAlign w:val="center"/>
          </w:tcPr>
          <w:p w14:paraId="048AED49" w14:textId="77777777" w:rsidR="00867AA4" w:rsidRDefault="00000000">
            <w:r>
              <w:rPr>
                <w:b/>
                <w:sz w:val="18"/>
              </w:rPr>
              <w:t>PENERIMA</w:t>
            </w:r>
          </w:p>
        </w:tc>
      </w:tr>
      <w:tr w:rsidR="00867AA4" w14:paraId="2E75B4C4" w14:textId="77777777">
        <w:trPr>
          <w:jc w:val="center"/>
        </w:trPr>
        <w:tc>
          <w:tcPr>
            <w:tcW w:w="4535" w:type="dxa"/>
            <w:vAlign w:val="center"/>
          </w:tcPr>
          <w:p w14:paraId="69281E65" w14:textId="77777777" w:rsidR="00867AA4" w:rsidRDefault="00000000">
            <w:r>
              <w:rPr>
                <w:sz w:val="17"/>
              </w:rPr>
              <w:t>Nama: ______________________________</w:t>
            </w:r>
          </w:p>
        </w:tc>
        <w:tc>
          <w:tcPr>
            <w:tcW w:w="4535" w:type="dxa"/>
            <w:vAlign w:val="center"/>
          </w:tcPr>
          <w:p w14:paraId="4322F09E" w14:textId="77777777" w:rsidR="00867AA4" w:rsidRDefault="00000000">
            <w:r>
              <w:rPr>
                <w:sz w:val="17"/>
              </w:rPr>
              <w:t>Nama: ______________________________</w:t>
            </w:r>
          </w:p>
        </w:tc>
      </w:tr>
      <w:tr w:rsidR="00867AA4" w14:paraId="2C12211A" w14:textId="77777777">
        <w:trPr>
          <w:jc w:val="center"/>
        </w:trPr>
        <w:tc>
          <w:tcPr>
            <w:tcW w:w="4535" w:type="dxa"/>
            <w:vAlign w:val="center"/>
          </w:tcPr>
          <w:p w14:paraId="74A49519" w14:textId="77777777" w:rsidR="00867AA4" w:rsidRDefault="00000000">
            <w:r>
              <w:rPr>
                <w:sz w:val="17"/>
              </w:rPr>
              <w:t>Jabatan: ____________________________</w:t>
            </w:r>
          </w:p>
        </w:tc>
        <w:tc>
          <w:tcPr>
            <w:tcW w:w="4535" w:type="dxa"/>
            <w:vAlign w:val="center"/>
          </w:tcPr>
          <w:p w14:paraId="68F8CE60" w14:textId="77777777" w:rsidR="00867AA4" w:rsidRDefault="00000000">
            <w:r>
              <w:rPr>
                <w:sz w:val="17"/>
              </w:rPr>
              <w:t>Jabatan: ____________________________</w:t>
            </w:r>
          </w:p>
        </w:tc>
      </w:tr>
      <w:tr w:rsidR="00867AA4" w14:paraId="4B37B81B" w14:textId="77777777">
        <w:trPr>
          <w:jc w:val="center"/>
        </w:trPr>
        <w:tc>
          <w:tcPr>
            <w:tcW w:w="4535" w:type="dxa"/>
            <w:vAlign w:val="center"/>
          </w:tcPr>
          <w:p w14:paraId="4E8CAF52" w14:textId="77777777" w:rsidR="00867AA4" w:rsidRDefault="00000000">
            <w:r>
              <w:rPr>
                <w:sz w:val="17"/>
              </w:rPr>
              <w:t>Perusahaan: _________________________</w:t>
            </w:r>
          </w:p>
        </w:tc>
        <w:tc>
          <w:tcPr>
            <w:tcW w:w="4535" w:type="dxa"/>
            <w:vAlign w:val="center"/>
          </w:tcPr>
          <w:p w14:paraId="062EC492" w14:textId="77777777" w:rsidR="00867AA4" w:rsidRDefault="00000000">
            <w:r>
              <w:rPr>
                <w:sz w:val="17"/>
              </w:rPr>
              <w:t>Perusahaan: DAYDREAMS MASSAGE SEHAT JAKARTA</w:t>
            </w:r>
          </w:p>
        </w:tc>
      </w:tr>
      <w:tr w:rsidR="00867AA4" w14:paraId="056EA9C7" w14:textId="77777777">
        <w:trPr>
          <w:jc w:val="center"/>
        </w:trPr>
        <w:tc>
          <w:tcPr>
            <w:tcW w:w="4535" w:type="dxa"/>
            <w:vAlign w:val="center"/>
          </w:tcPr>
          <w:p w14:paraId="339EBDF3" w14:textId="77777777" w:rsidR="00867AA4" w:rsidRDefault="00000000">
            <w:r>
              <w:rPr>
                <w:sz w:val="17"/>
              </w:rPr>
              <w:t>Tanda tangan:</w:t>
            </w:r>
          </w:p>
        </w:tc>
        <w:tc>
          <w:tcPr>
            <w:tcW w:w="4535" w:type="dxa"/>
            <w:vAlign w:val="center"/>
          </w:tcPr>
          <w:p w14:paraId="6BE9DA75" w14:textId="77777777" w:rsidR="00867AA4" w:rsidRDefault="00000000">
            <w:r>
              <w:rPr>
                <w:sz w:val="17"/>
              </w:rPr>
              <w:t>Tanda tangan:</w:t>
            </w:r>
          </w:p>
        </w:tc>
      </w:tr>
      <w:tr w:rsidR="00867AA4" w14:paraId="574AE533" w14:textId="77777777">
        <w:trPr>
          <w:jc w:val="center"/>
        </w:trPr>
        <w:tc>
          <w:tcPr>
            <w:tcW w:w="4535" w:type="dxa"/>
            <w:vAlign w:val="center"/>
          </w:tcPr>
          <w:p w14:paraId="0173E0BC" w14:textId="77777777" w:rsidR="00867AA4" w:rsidRDefault="00000000">
            <w:r>
              <w:rPr>
                <w:sz w:val="17"/>
              </w:rPr>
              <w:br/>
            </w:r>
            <w:r>
              <w:rPr>
                <w:sz w:val="17"/>
              </w:rPr>
              <w:br/>
              <w:t>________________________</w:t>
            </w:r>
          </w:p>
        </w:tc>
        <w:tc>
          <w:tcPr>
            <w:tcW w:w="4535" w:type="dxa"/>
            <w:vAlign w:val="center"/>
          </w:tcPr>
          <w:p w14:paraId="55812A91" w14:textId="77777777" w:rsidR="00867AA4" w:rsidRDefault="00000000">
            <w:r>
              <w:rPr>
                <w:sz w:val="17"/>
              </w:rPr>
              <w:br/>
            </w:r>
            <w:r>
              <w:rPr>
                <w:sz w:val="17"/>
              </w:rPr>
              <w:br/>
              <w:t>________________________</w:t>
            </w:r>
          </w:p>
        </w:tc>
      </w:tr>
    </w:tbl>
    <w:p w14:paraId="6F47C9BD" w14:textId="77777777" w:rsidR="00867AA4" w:rsidRDefault="00867AA4"/>
    <w:p w14:paraId="30134D4D" w14:textId="77777777" w:rsidR="00867AA4" w:rsidRDefault="00000000">
      <w:pPr>
        <w:pStyle w:val="Judul1"/>
      </w:pPr>
      <w:r>
        <w:t>14. Catatan Keamanan &amp; Kerahasiaan</w:t>
      </w:r>
    </w:p>
    <w:p w14:paraId="6F893D57" w14:textId="77777777" w:rsidR="00867AA4" w:rsidRDefault="00000000">
      <w:r>
        <w:t>Dokumen ini mengandung informasi operasional dan legal yang sebaiknya diperlakukan sebagai dokumen internal. Jangan mempublikasikan kata sandi, token API, kode pemulihan, atau data identitas pribadi. Data identitas sensitif milik pendiri tidak dicantumkan lengkap di dokumen ini; gunakan dokumen legal asli jika diperlukan untuk verifikasi resmi.</w:t>
      </w:r>
    </w:p>
    <w:p w14:paraId="7F031F8C" w14:textId="77777777" w:rsidR="00867AA4" w:rsidRDefault="00000000">
      <w:pPr>
        <w:pStyle w:val="Judul1"/>
      </w:pPr>
      <w:r>
        <w:t>Lampiran A — Dokumen Legal Sumber</w:t>
      </w:r>
    </w:p>
    <w:p w14:paraId="35DE4242" w14:textId="77777777" w:rsidR="00867AA4" w:rsidRDefault="00000000">
      <w:r>
        <w:t>Lampiran ini dapat diisi dengan salinan dokumen legal asli setelah proses serah terima. Dua gambar sumber yang diberikan digunakan sebagai dasar ringkasan legalitas pada dokumen ini.</w:t>
      </w:r>
    </w:p>
    <w:p w14:paraId="45E7AF53" w14:textId="77777777" w:rsidR="00F4016D" w:rsidRDefault="00F4016D"/>
    <w:p w14:paraId="34902B3B" w14:textId="77777777" w:rsidR="00F4016D" w:rsidRDefault="00F4016D"/>
    <w:p w14:paraId="72A590D1" w14:textId="77777777" w:rsidR="00F4016D" w:rsidRDefault="00F4016D"/>
    <w:p w14:paraId="4155E9EC" w14:textId="6D7E9DFA" w:rsidR="00F4016D" w:rsidRDefault="00F4016D" w:rsidP="00F4016D">
      <w:pPr>
        <w:pStyle w:val="Judul1"/>
      </w:pPr>
      <w:r>
        <w:t>Data</w:t>
      </w:r>
      <w:r>
        <w:t xml:space="preserve"> Situs &amp; Akses</w:t>
      </w:r>
    </w:p>
    <w:tbl>
      <w:tblPr>
        <w:tblStyle w:val="KisiTabel"/>
        <w:tblW w:w="0" w:type="auto"/>
        <w:jc w:val="center"/>
        <w:tblLook w:val="04A0" w:firstRow="1" w:lastRow="0" w:firstColumn="1" w:lastColumn="0" w:noHBand="0" w:noVBand="1"/>
      </w:tblPr>
      <w:tblGrid>
        <w:gridCol w:w="506"/>
        <w:gridCol w:w="1247"/>
        <w:gridCol w:w="2438"/>
        <w:gridCol w:w="2835"/>
        <w:gridCol w:w="1701"/>
      </w:tblGrid>
      <w:tr w:rsidR="00F4016D" w14:paraId="71B29D71" w14:textId="77777777" w:rsidTr="0026364F">
        <w:trPr>
          <w:jc w:val="center"/>
        </w:trPr>
        <w:tc>
          <w:tcPr>
            <w:tcW w:w="454" w:type="dxa"/>
            <w:shd w:val="clear" w:color="auto" w:fill="D9EAF7"/>
            <w:vAlign w:val="center"/>
          </w:tcPr>
          <w:p w14:paraId="17FBD2B0" w14:textId="77777777" w:rsidR="00F4016D" w:rsidRDefault="00F4016D" w:rsidP="0026364F">
            <w:r>
              <w:rPr>
                <w:b/>
                <w:sz w:val="18"/>
              </w:rPr>
              <w:t>No.</w:t>
            </w:r>
          </w:p>
        </w:tc>
        <w:tc>
          <w:tcPr>
            <w:tcW w:w="1247" w:type="dxa"/>
            <w:shd w:val="clear" w:color="auto" w:fill="D9EAF7"/>
            <w:vAlign w:val="center"/>
          </w:tcPr>
          <w:p w14:paraId="32CE5625" w14:textId="77777777" w:rsidR="00F4016D" w:rsidRDefault="00F4016D" w:rsidP="0026364F">
            <w:r>
              <w:rPr>
                <w:b/>
                <w:sz w:val="18"/>
              </w:rPr>
              <w:t>Jenis</w:t>
            </w:r>
          </w:p>
        </w:tc>
        <w:tc>
          <w:tcPr>
            <w:tcW w:w="2438" w:type="dxa"/>
            <w:shd w:val="clear" w:color="auto" w:fill="D9EAF7"/>
            <w:vAlign w:val="center"/>
          </w:tcPr>
          <w:p w14:paraId="30CBA9BA" w14:textId="77777777" w:rsidR="00F4016D" w:rsidRDefault="00F4016D" w:rsidP="0026364F">
            <w:r>
              <w:rPr>
                <w:b/>
                <w:sz w:val="18"/>
              </w:rPr>
              <w:t>Alamat</w:t>
            </w:r>
          </w:p>
        </w:tc>
        <w:tc>
          <w:tcPr>
            <w:tcW w:w="2835" w:type="dxa"/>
            <w:shd w:val="clear" w:color="auto" w:fill="D9EAF7"/>
            <w:vAlign w:val="center"/>
          </w:tcPr>
          <w:p w14:paraId="103B07B6" w14:textId="77777777" w:rsidR="00F4016D" w:rsidRDefault="00F4016D" w:rsidP="0026364F">
            <w:r>
              <w:rPr>
                <w:b/>
                <w:sz w:val="18"/>
              </w:rPr>
              <w:t>Panel/Akses</w:t>
            </w:r>
          </w:p>
        </w:tc>
        <w:tc>
          <w:tcPr>
            <w:tcW w:w="1701" w:type="dxa"/>
            <w:shd w:val="clear" w:color="auto" w:fill="D9EAF7"/>
            <w:vAlign w:val="center"/>
          </w:tcPr>
          <w:p w14:paraId="43A37B01" w14:textId="77777777" w:rsidR="00F4016D" w:rsidRDefault="00F4016D" w:rsidP="0026364F">
            <w:r>
              <w:rPr>
                <w:b/>
                <w:sz w:val="18"/>
              </w:rPr>
              <w:t>Status</w:t>
            </w:r>
          </w:p>
        </w:tc>
      </w:tr>
    </w:tbl>
    <w:p w14:paraId="3BF39130" w14:textId="7F7EDFA0" w:rsidR="00F4016D" w:rsidRDefault="00F4016D"/>
    <w:p w14:paraId="2AA0B652" w14:textId="77777777" w:rsidR="00867AA4" w:rsidRDefault="00000000">
      <w:pPr>
        <w:jc w:val="center"/>
      </w:pPr>
      <w:r>
        <w:rPr>
          <w:noProof/>
        </w:rPr>
        <w:lastRenderedPageBreak/>
        <w:drawing>
          <wp:inline distT="0" distB="0" distL="0" distR="0" wp14:anchorId="0D9183D2" wp14:editId="227ACD42">
            <wp:extent cx="5580000" cy="78201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00656726.png"/>
                    <pic:cNvPicPr/>
                  </pic:nvPicPr>
                  <pic:blipFill>
                    <a:blip r:embed="rId6"/>
                    <a:stretch>
                      <a:fillRect/>
                    </a:stretch>
                  </pic:blipFill>
                  <pic:spPr>
                    <a:xfrm>
                      <a:off x="0" y="0"/>
                      <a:ext cx="5580000" cy="7820146"/>
                    </a:xfrm>
                    <a:prstGeom prst="rect">
                      <a:avLst/>
                    </a:prstGeom>
                  </pic:spPr>
                </pic:pic>
              </a:graphicData>
            </a:graphic>
          </wp:inline>
        </w:drawing>
      </w:r>
    </w:p>
    <w:p w14:paraId="727F212E" w14:textId="77777777" w:rsidR="00867AA4" w:rsidRDefault="00000000">
      <w:r>
        <w:br w:type="page"/>
      </w:r>
    </w:p>
    <w:p w14:paraId="1228E729" w14:textId="77777777" w:rsidR="00867AA4" w:rsidRDefault="00000000">
      <w:pPr>
        <w:jc w:val="center"/>
      </w:pPr>
      <w:r>
        <w:rPr>
          <w:noProof/>
        </w:rPr>
        <w:lastRenderedPageBreak/>
        <w:drawing>
          <wp:inline distT="0" distB="0" distL="0" distR="0" wp14:anchorId="5C2118C5" wp14:editId="7CC01574">
            <wp:extent cx="5580000" cy="782014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00656727.png"/>
                    <pic:cNvPicPr/>
                  </pic:nvPicPr>
                  <pic:blipFill>
                    <a:blip r:embed="rId7"/>
                    <a:stretch>
                      <a:fillRect/>
                    </a:stretch>
                  </pic:blipFill>
                  <pic:spPr>
                    <a:xfrm>
                      <a:off x="0" y="0"/>
                      <a:ext cx="5580000" cy="7820146"/>
                    </a:xfrm>
                    <a:prstGeom prst="rect">
                      <a:avLst/>
                    </a:prstGeom>
                  </pic:spPr>
                </pic:pic>
              </a:graphicData>
            </a:graphic>
          </wp:inline>
        </w:drawing>
      </w:r>
    </w:p>
    <w:p w14:paraId="4638D6B4" w14:textId="77777777" w:rsidR="00867AA4" w:rsidRDefault="00000000">
      <w:r>
        <w:br w:type="page"/>
      </w:r>
    </w:p>
    <w:sectPr w:rsidR="00867AA4" w:rsidSect="00034616">
      <w:pgSz w:w="12240" w:h="15840"/>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omorDafta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omorDafta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oinDaftar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oinDaftar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omorDafta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oinDaftar"/>
      <w:lvlText w:val=""/>
      <w:lvlJc w:val="left"/>
      <w:pPr>
        <w:tabs>
          <w:tab w:val="num" w:pos="360"/>
        </w:tabs>
        <w:ind w:left="360" w:hanging="360"/>
      </w:pPr>
      <w:rPr>
        <w:rFonts w:ascii="Symbol" w:hAnsi="Symbol" w:hint="default"/>
      </w:rPr>
    </w:lvl>
  </w:abstractNum>
  <w:num w:numId="1" w16cid:durableId="1174492540">
    <w:abstractNumId w:val="8"/>
  </w:num>
  <w:num w:numId="2" w16cid:durableId="105122849">
    <w:abstractNumId w:val="6"/>
  </w:num>
  <w:num w:numId="3" w16cid:durableId="342709000">
    <w:abstractNumId w:val="5"/>
  </w:num>
  <w:num w:numId="4" w16cid:durableId="1321885063">
    <w:abstractNumId w:val="4"/>
  </w:num>
  <w:num w:numId="5" w16cid:durableId="1243759912">
    <w:abstractNumId w:val="7"/>
  </w:num>
  <w:num w:numId="6" w16cid:durableId="1940214116">
    <w:abstractNumId w:val="3"/>
  </w:num>
  <w:num w:numId="7" w16cid:durableId="1949385586">
    <w:abstractNumId w:val="2"/>
  </w:num>
  <w:num w:numId="8" w16cid:durableId="664404556">
    <w:abstractNumId w:val="1"/>
  </w:num>
  <w:num w:numId="9" w16cid:durableId="13781211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67AA4"/>
    <w:rsid w:val="00920712"/>
    <w:rsid w:val="00A71DF9"/>
    <w:rsid w:val="00AA1D8D"/>
    <w:rsid w:val="00B47730"/>
    <w:rsid w:val="00CB0664"/>
    <w:rsid w:val="00F401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D29DA9"/>
  <w14:defaultImageDpi w14:val="300"/>
  <w15:docId w15:val="{2CDA0897-4280-4BCE-9673-A99E67418B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9"/>
    </w:rPr>
  </w:style>
  <w:style w:type="paragraph" w:styleId="Judul1">
    <w:name w:val="heading 1"/>
    <w:basedOn w:val="Normal"/>
    <w:next w:val="Normal"/>
    <w:link w:val="Judul1K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Judul2">
    <w:name w:val="heading 2"/>
    <w:basedOn w:val="Normal"/>
    <w:next w:val="Normal"/>
    <w:link w:val="Judul2K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Judul3">
    <w:name w:val="heading 3"/>
    <w:basedOn w:val="Normal"/>
    <w:next w:val="Normal"/>
    <w:link w:val="Judul3K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Judul4">
    <w:name w:val="heading 4"/>
    <w:basedOn w:val="Normal"/>
    <w:next w:val="Normal"/>
    <w:link w:val="Judul4K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Judul5">
    <w:name w:val="heading 5"/>
    <w:basedOn w:val="Normal"/>
    <w:next w:val="Normal"/>
    <w:link w:val="Judul5K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Judul6">
    <w:name w:val="heading 6"/>
    <w:basedOn w:val="Normal"/>
    <w:next w:val="Normal"/>
    <w:link w:val="Judul6K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Judul7">
    <w:name w:val="heading 7"/>
    <w:basedOn w:val="Normal"/>
    <w:next w:val="Normal"/>
    <w:link w:val="Judul7K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Judul8">
    <w:name w:val="heading 8"/>
    <w:basedOn w:val="Normal"/>
    <w:next w:val="Normal"/>
    <w:link w:val="Judul8K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Judul9">
    <w:name w:val="heading 9"/>
    <w:basedOn w:val="Normal"/>
    <w:next w:val="Normal"/>
    <w:link w:val="Judul9K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Header">
    <w:name w:val="header"/>
    <w:basedOn w:val="Normal"/>
    <w:link w:val="HeaderKAR"/>
    <w:uiPriority w:val="99"/>
    <w:unhideWhenUsed/>
    <w:rsid w:val="00E618BF"/>
    <w:pPr>
      <w:tabs>
        <w:tab w:val="center" w:pos="4680"/>
        <w:tab w:val="right" w:pos="9360"/>
      </w:tabs>
      <w:spacing w:after="0" w:line="240" w:lineRule="auto"/>
    </w:pPr>
  </w:style>
  <w:style w:type="character" w:customStyle="1" w:styleId="HeaderKAR">
    <w:name w:val="Header KAR"/>
    <w:basedOn w:val="FontParagrafDefault"/>
    <w:link w:val="Header"/>
    <w:uiPriority w:val="99"/>
    <w:rsid w:val="00E618BF"/>
  </w:style>
  <w:style w:type="paragraph" w:styleId="Footer">
    <w:name w:val="footer"/>
    <w:basedOn w:val="Normal"/>
    <w:link w:val="FooterKAR"/>
    <w:uiPriority w:val="99"/>
    <w:unhideWhenUsed/>
    <w:rsid w:val="00E618BF"/>
    <w:pPr>
      <w:tabs>
        <w:tab w:val="center" w:pos="4680"/>
        <w:tab w:val="right" w:pos="9360"/>
      </w:tabs>
      <w:spacing w:after="0" w:line="240" w:lineRule="auto"/>
    </w:pPr>
  </w:style>
  <w:style w:type="character" w:customStyle="1" w:styleId="FooterKAR">
    <w:name w:val="Footer KAR"/>
    <w:basedOn w:val="FontParagrafDefault"/>
    <w:link w:val="Footer"/>
    <w:uiPriority w:val="99"/>
    <w:rsid w:val="00E618BF"/>
  </w:style>
  <w:style w:type="paragraph" w:styleId="TidakAdaSpasi">
    <w:name w:val="No Spacing"/>
    <w:uiPriority w:val="1"/>
    <w:qFormat/>
    <w:rsid w:val="00FC693F"/>
    <w:pPr>
      <w:spacing w:after="0" w:line="240" w:lineRule="auto"/>
    </w:pPr>
  </w:style>
  <w:style w:type="character" w:customStyle="1" w:styleId="Judul1KAR">
    <w:name w:val="Judul 1 KAR"/>
    <w:basedOn w:val="FontParagrafDefault"/>
    <w:link w:val="Judu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Judul2KAR">
    <w:name w:val="Judul 2 KAR"/>
    <w:basedOn w:val="FontParagrafDefault"/>
    <w:link w:val="Judul2"/>
    <w:uiPriority w:val="9"/>
    <w:rsid w:val="00FC693F"/>
    <w:rPr>
      <w:rFonts w:asciiTheme="majorHAnsi" w:eastAsiaTheme="majorEastAsia" w:hAnsiTheme="majorHAnsi" w:cstheme="majorBidi"/>
      <w:b/>
      <w:bCs/>
      <w:color w:val="4F81BD" w:themeColor="accent1"/>
      <w:sz w:val="26"/>
      <w:szCs w:val="26"/>
    </w:rPr>
  </w:style>
  <w:style w:type="character" w:customStyle="1" w:styleId="Judul3KAR">
    <w:name w:val="Judul 3 KAR"/>
    <w:basedOn w:val="FontParagrafDefault"/>
    <w:link w:val="Judul3"/>
    <w:uiPriority w:val="9"/>
    <w:rsid w:val="00FC693F"/>
    <w:rPr>
      <w:rFonts w:asciiTheme="majorHAnsi" w:eastAsiaTheme="majorEastAsia" w:hAnsiTheme="majorHAnsi" w:cstheme="majorBidi"/>
      <w:b/>
      <w:bCs/>
      <w:color w:val="4F81BD" w:themeColor="accent1"/>
    </w:rPr>
  </w:style>
  <w:style w:type="paragraph" w:styleId="Judul">
    <w:name w:val="Title"/>
    <w:basedOn w:val="Normal"/>
    <w:next w:val="Normal"/>
    <w:link w:val="JudulK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JudulKAR">
    <w:name w:val="Judul KAR"/>
    <w:basedOn w:val="FontParagrafDefault"/>
    <w:link w:val="Judu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judul">
    <w:name w:val="Subtitle"/>
    <w:basedOn w:val="Normal"/>
    <w:next w:val="Normal"/>
    <w:link w:val="SubjudulK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judulKAR">
    <w:name w:val="Subjudul KAR"/>
    <w:basedOn w:val="FontParagrafDefault"/>
    <w:link w:val="Subjudul"/>
    <w:uiPriority w:val="11"/>
    <w:rsid w:val="00FC693F"/>
    <w:rPr>
      <w:rFonts w:asciiTheme="majorHAnsi" w:eastAsiaTheme="majorEastAsia" w:hAnsiTheme="majorHAnsi" w:cstheme="majorBidi"/>
      <w:i/>
      <w:iCs/>
      <w:color w:val="4F81BD" w:themeColor="accent1"/>
      <w:spacing w:val="15"/>
      <w:sz w:val="24"/>
      <w:szCs w:val="24"/>
    </w:rPr>
  </w:style>
  <w:style w:type="paragraph" w:styleId="DaftarParagraf">
    <w:name w:val="List Paragraph"/>
    <w:basedOn w:val="Normal"/>
    <w:uiPriority w:val="34"/>
    <w:qFormat/>
    <w:rsid w:val="00FC693F"/>
    <w:pPr>
      <w:ind w:left="720"/>
      <w:contextualSpacing/>
    </w:pPr>
  </w:style>
  <w:style w:type="paragraph" w:styleId="TeksIsi">
    <w:name w:val="Body Text"/>
    <w:basedOn w:val="Normal"/>
    <w:link w:val="TeksIsiKAR"/>
    <w:uiPriority w:val="99"/>
    <w:unhideWhenUsed/>
    <w:rsid w:val="00AA1D8D"/>
    <w:pPr>
      <w:spacing w:after="120"/>
    </w:pPr>
  </w:style>
  <w:style w:type="character" w:customStyle="1" w:styleId="TeksIsiKAR">
    <w:name w:val="Teks Isi KAR"/>
    <w:basedOn w:val="FontParagrafDefault"/>
    <w:link w:val="TeksIsi"/>
    <w:uiPriority w:val="99"/>
    <w:rsid w:val="00AA1D8D"/>
  </w:style>
  <w:style w:type="paragraph" w:styleId="TeksIsi2">
    <w:name w:val="Body Text 2"/>
    <w:basedOn w:val="Normal"/>
    <w:link w:val="TeksIsi2KAR"/>
    <w:uiPriority w:val="99"/>
    <w:unhideWhenUsed/>
    <w:rsid w:val="00AA1D8D"/>
    <w:pPr>
      <w:spacing w:after="120" w:line="480" w:lineRule="auto"/>
    </w:pPr>
  </w:style>
  <w:style w:type="character" w:customStyle="1" w:styleId="TeksIsi2KAR">
    <w:name w:val="Teks Isi 2 KAR"/>
    <w:basedOn w:val="FontParagrafDefault"/>
    <w:link w:val="TeksIsi2"/>
    <w:uiPriority w:val="99"/>
    <w:rsid w:val="00AA1D8D"/>
  </w:style>
  <w:style w:type="paragraph" w:styleId="TeksIsi3">
    <w:name w:val="Body Text 3"/>
    <w:basedOn w:val="Normal"/>
    <w:link w:val="TeksIsi3KAR"/>
    <w:uiPriority w:val="99"/>
    <w:unhideWhenUsed/>
    <w:rsid w:val="00AA1D8D"/>
    <w:pPr>
      <w:spacing w:after="120"/>
    </w:pPr>
    <w:rPr>
      <w:sz w:val="16"/>
      <w:szCs w:val="16"/>
    </w:rPr>
  </w:style>
  <w:style w:type="character" w:customStyle="1" w:styleId="TeksIsi3KAR">
    <w:name w:val="Teks Isi 3 KAR"/>
    <w:basedOn w:val="FontParagrafDefault"/>
    <w:link w:val="TeksIsi3"/>
    <w:uiPriority w:val="99"/>
    <w:rsid w:val="00AA1D8D"/>
    <w:rPr>
      <w:sz w:val="16"/>
      <w:szCs w:val="16"/>
    </w:rPr>
  </w:style>
  <w:style w:type="paragraph" w:styleId="Daftar">
    <w:name w:val="List"/>
    <w:basedOn w:val="Normal"/>
    <w:uiPriority w:val="99"/>
    <w:unhideWhenUsed/>
    <w:rsid w:val="00AA1D8D"/>
    <w:pPr>
      <w:ind w:left="360" w:hanging="360"/>
      <w:contextualSpacing/>
    </w:pPr>
  </w:style>
  <w:style w:type="paragraph" w:styleId="Daftar2">
    <w:name w:val="List 2"/>
    <w:basedOn w:val="Normal"/>
    <w:uiPriority w:val="99"/>
    <w:unhideWhenUsed/>
    <w:rsid w:val="00326F90"/>
    <w:pPr>
      <w:ind w:left="720" w:hanging="360"/>
      <w:contextualSpacing/>
    </w:pPr>
  </w:style>
  <w:style w:type="paragraph" w:styleId="Daftar3">
    <w:name w:val="List 3"/>
    <w:basedOn w:val="Normal"/>
    <w:uiPriority w:val="99"/>
    <w:unhideWhenUsed/>
    <w:rsid w:val="00326F90"/>
    <w:pPr>
      <w:ind w:left="1080" w:hanging="360"/>
      <w:contextualSpacing/>
    </w:pPr>
  </w:style>
  <w:style w:type="paragraph" w:styleId="PoinDaftar">
    <w:name w:val="List Bullet"/>
    <w:basedOn w:val="Normal"/>
    <w:uiPriority w:val="99"/>
    <w:unhideWhenUsed/>
    <w:rsid w:val="00326F90"/>
    <w:pPr>
      <w:numPr>
        <w:numId w:val="1"/>
      </w:numPr>
      <w:contextualSpacing/>
    </w:pPr>
  </w:style>
  <w:style w:type="paragraph" w:styleId="PoinDaftar2">
    <w:name w:val="List Bullet 2"/>
    <w:basedOn w:val="Normal"/>
    <w:uiPriority w:val="99"/>
    <w:unhideWhenUsed/>
    <w:rsid w:val="00326F90"/>
    <w:pPr>
      <w:numPr>
        <w:numId w:val="2"/>
      </w:numPr>
      <w:contextualSpacing/>
    </w:pPr>
  </w:style>
  <w:style w:type="paragraph" w:styleId="PoinDaftar3">
    <w:name w:val="List Bullet 3"/>
    <w:basedOn w:val="Normal"/>
    <w:uiPriority w:val="99"/>
    <w:unhideWhenUsed/>
    <w:rsid w:val="00326F90"/>
    <w:pPr>
      <w:numPr>
        <w:numId w:val="3"/>
      </w:numPr>
      <w:contextualSpacing/>
    </w:pPr>
  </w:style>
  <w:style w:type="paragraph" w:styleId="NomorDaftar">
    <w:name w:val="List Number"/>
    <w:basedOn w:val="Normal"/>
    <w:uiPriority w:val="99"/>
    <w:unhideWhenUsed/>
    <w:rsid w:val="00326F90"/>
    <w:pPr>
      <w:numPr>
        <w:numId w:val="5"/>
      </w:numPr>
      <w:contextualSpacing/>
    </w:pPr>
  </w:style>
  <w:style w:type="paragraph" w:styleId="NomorDaftar2">
    <w:name w:val="List Number 2"/>
    <w:basedOn w:val="Normal"/>
    <w:uiPriority w:val="99"/>
    <w:unhideWhenUsed/>
    <w:rsid w:val="0029639D"/>
    <w:pPr>
      <w:numPr>
        <w:numId w:val="6"/>
      </w:numPr>
      <w:contextualSpacing/>
    </w:pPr>
  </w:style>
  <w:style w:type="paragraph" w:styleId="NomorDaftar3">
    <w:name w:val="List Number 3"/>
    <w:basedOn w:val="Normal"/>
    <w:uiPriority w:val="99"/>
    <w:unhideWhenUsed/>
    <w:rsid w:val="0029639D"/>
    <w:pPr>
      <w:numPr>
        <w:numId w:val="7"/>
      </w:numPr>
      <w:contextualSpacing/>
    </w:pPr>
  </w:style>
  <w:style w:type="paragraph" w:styleId="DaftarBerkelanjutan">
    <w:name w:val="List Continue"/>
    <w:basedOn w:val="Normal"/>
    <w:uiPriority w:val="99"/>
    <w:unhideWhenUsed/>
    <w:rsid w:val="0029639D"/>
    <w:pPr>
      <w:spacing w:after="120"/>
      <w:ind w:left="360"/>
      <w:contextualSpacing/>
    </w:pPr>
  </w:style>
  <w:style w:type="paragraph" w:styleId="DaftarBerkelanjutan2">
    <w:name w:val="List Continue 2"/>
    <w:basedOn w:val="Normal"/>
    <w:uiPriority w:val="99"/>
    <w:unhideWhenUsed/>
    <w:rsid w:val="0029639D"/>
    <w:pPr>
      <w:spacing w:after="120"/>
      <w:ind w:left="720"/>
      <w:contextualSpacing/>
    </w:pPr>
  </w:style>
  <w:style w:type="paragraph" w:styleId="DaftarBerkelanjutan3">
    <w:name w:val="List Continue 3"/>
    <w:basedOn w:val="Normal"/>
    <w:uiPriority w:val="99"/>
    <w:unhideWhenUsed/>
    <w:rsid w:val="0029639D"/>
    <w:pPr>
      <w:spacing w:after="120"/>
      <w:ind w:left="1080"/>
      <w:contextualSpacing/>
    </w:pPr>
  </w:style>
  <w:style w:type="paragraph" w:styleId="TeksMakro">
    <w:name w:val="macro"/>
    <w:link w:val="TeksMakroK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MakroKAR">
    <w:name w:val="Teks Makro KAR"/>
    <w:basedOn w:val="FontParagrafDefault"/>
    <w:link w:val="TeksMakro"/>
    <w:uiPriority w:val="99"/>
    <w:rsid w:val="0029639D"/>
    <w:rPr>
      <w:rFonts w:ascii="Courier" w:hAnsi="Courier"/>
      <w:sz w:val="20"/>
      <w:szCs w:val="20"/>
    </w:rPr>
  </w:style>
  <w:style w:type="paragraph" w:styleId="Kutipan">
    <w:name w:val="Quote"/>
    <w:basedOn w:val="Normal"/>
    <w:next w:val="Normal"/>
    <w:link w:val="KutipanKAR"/>
    <w:uiPriority w:val="29"/>
    <w:qFormat/>
    <w:rsid w:val="00FC693F"/>
    <w:rPr>
      <w:i/>
      <w:iCs/>
      <w:color w:val="000000" w:themeColor="text1"/>
    </w:rPr>
  </w:style>
  <w:style w:type="character" w:customStyle="1" w:styleId="KutipanKAR">
    <w:name w:val="Kutipan KAR"/>
    <w:basedOn w:val="FontParagrafDefault"/>
    <w:link w:val="Kutipan"/>
    <w:uiPriority w:val="29"/>
    <w:rsid w:val="00FC693F"/>
    <w:rPr>
      <w:i/>
      <w:iCs/>
      <w:color w:val="000000" w:themeColor="text1"/>
    </w:rPr>
  </w:style>
  <w:style w:type="character" w:customStyle="1" w:styleId="Judul4KAR">
    <w:name w:val="Judul 4 KAR"/>
    <w:basedOn w:val="FontParagrafDefault"/>
    <w:link w:val="Judul4"/>
    <w:uiPriority w:val="9"/>
    <w:semiHidden/>
    <w:rsid w:val="00FC693F"/>
    <w:rPr>
      <w:rFonts w:asciiTheme="majorHAnsi" w:eastAsiaTheme="majorEastAsia" w:hAnsiTheme="majorHAnsi" w:cstheme="majorBidi"/>
      <w:b/>
      <w:bCs/>
      <w:i/>
      <w:iCs/>
      <w:color w:val="4F81BD" w:themeColor="accent1"/>
    </w:rPr>
  </w:style>
  <w:style w:type="character" w:customStyle="1" w:styleId="Judul5KAR">
    <w:name w:val="Judul 5 KAR"/>
    <w:basedOn w:val="FontParagrafDefault"/>
    <w:link w:val="Judul5"/>
    <w:uiPriority w:val="9"/>
    <w:semiHidden/>
    <w:rsid w:val="00FC693F"/>
    <w:rPr>
      <w:rFonts w:asciiTheme="majorHAnsi" w:eastAsiaTheme="majorEastAsia" w:hAnsiTheme="majorHAnsi" w:cstheme="majorBidi"/>
      <w:color w:val="243F60" w:themeColor="accent1" w:themeShade="7F"/>
    </w:rPr>
  </w:style>
  <w:style w:type="character" w:customStyle="1" w:styleId="Judul6KAR">
    <w:name w:val="Judul 6 KAR"/>
    <w:basedOn w:val="FontParagrafDefault"/>
    <w:link w:val="Judul6"/>
    <w:uiPriority w:val="9"/>
    <w:semiHidden/>
    <w:rsid w:val="00FC693F"/>
    <w:rPr>
      <w:rFonts w:asciiTheme="majorHAnsi" w:eastAsiaTheme="majorEastAsia" w:hAnsiTheme="majorHAnsi" w:cstheme="majorBidi"/>
      <w:i/>
      <w:iCs/>
      <w:color w:val="243F60" w:themeColor="accent1" w:themeShade="7F"/>
    </w:rPr>
  </w:style>
  <w:style w:type="character" w:customStyle="1" w:styleId="Judul7KAR">
    <w:name w:val="Judul 7 KAR"/>
    <w:basedOn w:val="FontParagrafDefault"/>
    <w:link w:val="Judul7"/>
    <w:uiPriority w:val="9"/>
    <w:semiHidden/>
    <w:rsid w:val="00FC693F"/>
    <w:rPr>
      <w:rFonts w:asciiTheme="majorHAnsi" w:eastAsiaTheme="majorEastAsia" w:hAnsiTheme="majorHAnsi" w:cstheme="majorBidi"/>
      <w:i/>
      <w:iCs/>
      <w:color w:val="404040" w:themeColor="text1" w:themeTint="BF"/>
    </w:rPr>
  </w:style>
  <w:style w:type="character" w:customStyle="1" w:styleId="Judul8KAR">
    <w:name w:val="Judul 8 KAR"/>
    <w:basedOn w:val="FontParagrafDefault"/>
    <w:link w:val="Judul8"/>
    <w:uiPriority w:val="9"/>
    <w:semiHidden/>
    <w:rsid w:val="00FC693F"/>
    <w:rPr>
      <w:rFonts w:asciiTheme="majorHAnsi" w:eastAsiaTheme="majorEastAsia" w:hAnsiTheme="majorHAnsi" w:cstheme="majorBidi"/>
      <w:color w:val="4F81BD" w:themeColor="accent1"/>
      <w:sz w:val="20"/>
      <w:szCs w:val="20"/>
    </w:rPr>
  </w:style>
  <w:style w:type="character" w:customStyle="1" w:styleId="Judul9KAR">
    <w:name w:val="Judul 9 KAR"/>
    <w:basedOn w:val="FontParagrafDefault"/>
    <w:link w:val="Judul9"/>
    <w:uiPriority w:val="9"/>
    <w:semiHidden/>
    <w:rsid w:val="00FC693F"/>
    <w:rPr>
      <w:rFonts w:asciiTheme="majorHAnsi" w:eastAsiaTheme="majorEastAsia" w:hAnsiTheme="majorHAnsi" w:cstheme="majorBidi"/>
      <w:i/>
      <w:iCs/>
      <w:color w:val="404040" w:themeColor="text1" w:themeTint="BF"/>
      <w:sz w:val="20"/>
      <w:szCs w:val="20"/>
    </w:rPr>
  </w:style>
  <w:style w:type="paragraph" w:styleId="Keteranga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Kuat">
    <w:name w:val="Strong"/>
    <w:basedOn w:val="FontParagrafDefault"/>
    <w:uiPriority w:val="22"/>
    <w:qFormat/>
    <w:rsid w:val="00FC693F"/>
    <w:rPr>
      <w:b/>
      <w:bCs/>
    </w:rPr>
  </w:style>
  <w:style w:type="character" w:styleId="Penekanan">
    <w:name w:val="Emphasis"/>
    <w:basedOn w:val="FontParagrafDefault"/>
    <w:uiPriority w:val="20"/>
    <w:qFormat/>
    <w:rsid w:val="00FC693F"/>
    <w:rPr>
      <w:i/>
      <w:iCs/>
    </w:rPr>
  </w:style>
  <w:style w:type="paragraph" w:styleId="KutipanyangSering">
    <w:name w:val="Intense Quote"/>
    <w:basedOn w:val="Normal"/>
    <w:next w:val="Normal"/>
    <w:link w:val="KutipanyangSeringK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utipanyangSeringKAR">
    <w:name w:val="Kutipan yang Sering KAR"/>
    <w:basedOn w:val="FontParagrafDefault"/>
    <w:link w:val="KutipanyangSering"/>
    <w:uiPriority w:val="30"/>
    <w:rsid w:val="00FC693F"/>
    <w:rPr>
      <w:b/>
      <w:bCs/>
      <w:i/>
      <w:iCs/>
      <w:color w:val="4F81BD" w:themeColor="accent1"/>
    </w:rPr>
  </w:style>
  <w:style w:type="character" w:styleId="PenekananHalus">
    <w:name w:val="Subtle Emphasis"/>
    <w:basedOn w:val="FontParagrafDefault"/>
    <w:uiPriority w:val="19"/>
    <w:qFormat/>
    <w:rsid w:val="00FC693F"/>
    <w:rPr>
      <w:i/>
      <w:iCs/>
      <w:color w:val="808080" w:themeColor="text1" w:themeTint="7F"/>
    </w:rPr>
  </w:style>
  <w:style w:type="character" w:styleId="PenekananKeras">
    <w:name w:val="Intense Emphasis"/>
    <w:basedOn w:val="FontParagrafDefault"/>
    <w:uiPriority w:val="21"/>
    <w:qFormat/>
    <w:rsid w:val="00FC693F"/>
    <w:rPr>
      <w:b/>
      <w:bCs/>
      <w:i/>
      <w:iCs/>
      <w:color w:val="4F81BD" w:themeColor="accent1"/>
    </w:rPr>
  </w:style>
  <w:style w:type="character" w:styleId="ReferensiRumit">
    <w:name w:val="Subtle Reference"/>
    <w:basedOn w:val="FontParagrafDefault"/>
    <w:uiPriority w:val="31"/>
    <w:qFormat/>
    <w:rsid w:val="00FC693F"/>
    <w:rPr>
      <w:smallCaps/>
      <w:color w:val="C0504D" w:themeColor="accent2"/>
      <w:u w:val="single"/>
    </w:rPr>
  </w:style>
  <w:style w:type="character" w:styleId="ReferensiyangSering">
    <w:name w:val="Intense Reference"/>
    <w:basedOn w:val="FontParagrafDefault"/>
    <w:uiPriority w:val="32"/>
    <w:qFormat/>
    <w:rsid w:val="00FC693F"/>
    <w:rPr>
      <w:b/>
      <w:bCs/>
      <w:smallCaps/>
      <w:color w:val="C0504D" w:themeColor="accent2"/>
      <w:spacing w:val="5"/>
      <w:u w:val="single"/>
    </w:rPr>
  </w:style>
  <w:style w:type="character" w:styleId="JudulBuku">
    <w:name w:val="Book Title"/>
    <w:basedOn w:val="FontParagrafDefault"/>
    <w:uiPriority w:val="33"/>
    <w:qFormat/>
    <w:rsid w:val="00FC693F"/>
    <w:rPr>
      <w:b/>
      <w:bCs/>
      <w:smallCaps/>
      <w:spacing w:val="5"/>
    </w:rPr>
  </w:style>
  <w:style w:type="paragraph" w:styleId="JudulTOC">
    <w:name w:val="TOC Heading"/>
    <w:basedOn w:val="Judul1"/>
    <w:next w:val="Normal"/>
    <w:uiPriority w:val="39"/>
    <w:semiHidden/>
    <w:unhideWhenUsed/>
    <w:qFormat/>
    <w:rsid w:val="00FC693F"/>
    <w:pPr>
      <w:outlineLvl w:val="9"/>
    </w:pPr>
  </w:style>
  <w:style w:type="table" w:styleId="KisiTabel">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yanganTipis">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BayanganCahaya-Aksen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BayanganCahaya-Aksen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BayanganCahaya-Aksen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BayanganCahaya-Aksen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BayanganCahaya-Aksen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BayanganCahaya-Aksen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ftarCahaya">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ftarCahaya-Aksen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ftarCahaya-Aksen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ftarCahaya-Aksen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ftarCahaya-Aksen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ftarCahaya-Aksen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ftarCahaya-Aksen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KisiCahaya">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KisiCahaya-Aksen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KisiCahaya-Aksen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KisiCahaya-Aksen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KisiCahaya-Aksen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KisiCahaya-Aksen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KisiCahaya-Aksen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BayanganSedang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BayanganSedang1-Aksen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BayanganSedang1-Aksen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BayanganSedang1-Aksen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BayanganSedang1-Aksen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BayanganSedang1-Aksen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BayanganSedang1-Aksen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BayanganSedang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ftarSedang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ftarSedang1-Aksen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ftarSedang1-Aksen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ftarSedang1-Aksen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ftarSedang1-Aksen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ftarSedang1-Aksen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ftarSedang1-Aksen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ftarSedang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isiSedang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Sedang1-Aksen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Sedang1-Aksen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Sedang1-Aksen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Sedang1-Aksen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Sedang1-Aksen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Sedang1-Aksen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isiSedang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isiSedang2-Aksen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isiSedang2-Aksen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isiSedang2-Aksen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isiSedang2-Aksen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isiSedang2-Aksen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isiSedang2-Aksen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isiSedang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isiSedang3-Aksen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isiSedang3-Aksen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isiSedang3-Aksen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isiSedang3-Aksen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isiSedang3-Aksen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isiSedang3-Aksen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ftarGelap">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ftarGelap-Aksen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ftarGelap-Aksen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ftarGelap-Aksen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ftarGelap-Aksen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ftarGelap-Aksen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ftarGelap-Aksen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yanganBerwarna">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yanganBerwarna-Aksen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yanganBerwarna-Aksen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yanganBerwarna-Aksen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yanganBerwarna-Aksen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yanganBerwarna-Aksen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yanganBerwarna-Aksen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ftarBerwarna">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ftarBerwarna-Aksen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ftarBerwarna-Aksen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ftarBerwarna-Aksen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ftarBerwarna-Aksen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ftarBerwarna-Aksen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ftarBerwarna-Aksen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isiBerwarna">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Berwarna-Aksen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Berwarna-Aksen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Berwarna-Aksen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Berwarna-Aksen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Berwarna-Aksen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Berwarna-Aksen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8</Pages>
  <Words>1585</Words>
  <Characters>9035</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ADA RESTO INDONESIA</cp:lastModifiedBy>
  <cp:revision>2</cp:revision>
  <dcterms:created xsi:type="dcterms:W3CDTF">2013-12-23T23:15:00Z</dcterms:created>
  <dcterms:modified xsi:type="dcterms:W3CDTF">2026-09-23T07:21:00Z</dcterms:modified>
  <cp:category/>
</cp:coreProperties>
</file>